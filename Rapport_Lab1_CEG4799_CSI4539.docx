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42773" w14:textId="77777777" w:rsidR="002F220B" w:rsidRPr="00B956E2" w:rsidRDefault="00000000">
      <w:pPr>
        <w:jc w:val="center"/>
        <w:rPr>
          <w:lang w:val="fr-FR"/>
        </w:rPr>
      </w:pPr>
      <w:r w:rsidRPr="00B956E2">
        <w:rPr>
          <w:b/>
          <w:sz w:val="28"/>
          <w:lang w:val="fr-FR"/>
        </w:rPr>
        <w:t>CEG 4799 A00 / CSI 4539 A00</w:t>
      </w:r>
    </w:p>
    <w:p w14:paraId="0D4A4411" w14:textId="77777777" w:rsidR="002F220B" w:rsidRPr="00B956E2" w:rsidRDefault="00000000">
      <w:pPr>
        <w:jc w:val="center"/>
        <w:rPr>
          <w:lang w:val="fr-FR"/>
        </w:rPr>
      </w:pPr>
      <w:r w:rsidRPr="00B956E2">
        <w:rPr>
          <w:b/>
          <w:sz w:val="32"/>
          <w:lang w:val="fr-FR"/>
        </w:rPr>
        <w:t>Conception de systèmes informatiques sécuritaires</w:t>
      </w:r>
    </w:p>
    <w:p w14:paraId="7521F91E" w14:textId="44A8D8B5" w:rsidR="002F220B" w:rsidRPr="00B956E2" w:rsidRDefault="00000000">
      <w:pPr>
        <w:jc w:val="center"/>
        <w:rPr>
          <w:lang w:val="fr-FR"/>
        </w:rPr>
      </w:pPr>
      <w:r w:rsidRPr="00B956E2">
        <w:rPr>
          <w:b/>
          <w:sz w:val="26"/>
          <w:lang w:val="fr-FR"/>
        </w:rPr>
        <w:t>Laboratoire 1</w:t>
      </w:r>
      <w:r w:rsidR="00B956E2">
        <w:rPr>
          <w:b/>
          <w:sz w:val="26"/>
          <w:lang w:val="fr-FR"/>
        </w:rPr>
        <w:t xml:space="preserve"> : </w:t>
      </w:r>
      <w:r w:rsidRPr="00B956E2">
        <w:rPr>
          <w:b/>
          <w:sz w:val="26"/>
          <w:lang w:val="fr-FR"/>
        </w:rPr>
        <w:t>Bases Linux, programmes Set-UID et variables d’environnement</w:t>
      </w:r>
    </w:p>
    <w:p w14:paraId="335EF5E6" w14:textId="77777777" w:rsidR="002F220B" w:rsidRPr="00B956E2" w:rsidRDefault="002F220B">
      <w:pPr>
        <w:rPr>
          <w:lang w:val="fr-FR"/>
        </w:rPr>
      </w:pPr>
    </w:p>
    <w:tbl>
      <w:tblPr>
        <w:tblStyle w:val="Grilledutableau"/>
        <w:tblW w:w="0" w:type="auto"/>
        <w:jc w:val="center"/>
        <w:tblLook w:val="04A0" w:firstRow="1" w:lastRow="0" w:firstColumn="1" w:lastColumn="0" w:noHBand="0" w:noVBand="1"/>
      </w:tblPr>
      <w:tblGrid>
        <w:gridCol w:w="5040"/>
        <w:gridCol w:w="5040"/>
      </w:tblGrid>
      <w:tr w:rsidR="002F220B" w14:paraId="32484566" w14:textId="77777777">
        <w:trPr>
          <w:jc w:val="center"/>
        </w:trPr>
        <w:tc>
          <w:tcPr>
            <w:tcW w:w="5040" w:type="dxa"/>
            <w:vAlign w:val="center"/>
          </w:tcPr>
          <w:p w14:paraId="67B08EFB" w14:textId="1EF7DDCF" w:rsidR="002F220B" w:rsidRDefault="00000000">
            <w:proofErr w:type="spellStart"/>
            <w:r>
              <w:t>Étudiant</w:t>
            </w:r>
            <w:proofErr w:type="spellEnd"/>
            <w:r>
              <w:t xml:space="preserve"> </w:t>
            </w:r>
            <w:r w:rsidR="00B956E2">
              <w:t>1</w:t>
            </w:r>
          </w:p>
        </w:tc>
        <w:tc>
          <w:tcPr>
            <w:tcW w:w="5040" w:type="dxa"/>
            <w:vAlign w:val="center"/>
          </w:tcPr>
          <w:p w14:paraId="7B6A2632" w14:textId="2A97DE30" w:rsidR="002F220B" w:rsidRDefault="00B956E2">
            <w:r>
              <w:t>El Bechir El Hadj 300294124</w:t>
            </w:r>
          </w:p>
        </w:tc>
      </w:tr>
      <w:tr w:rsidR="002F220B" w14:paraId="508DDA5C" w14:textId="77777777">
        <w:trPr>
          <w:jc w:val="center"/>
        </w:trPr>
        <w:tc>
          <w:tcPr>
            <w:tcW w:w="5040" w:type="dxa"/>
            <w:vAlign w:val="center"/>
          </w:tcPr>
          <w:p w14:paraId="199B3000" w14:textId="2C03BA28" w:rsidR="002F220B" w:rsidRDefault="00000000">
            <w:proofErr w:type="spellStart"/>
            <w:r>
              <w:t>Étudiant</w:t>
            </w:r>
            <w:proofErr w:type="spellEnd"/>
            <w:r>
              <w:t xml:space="preserve"> </w:t>
            </w:r>
            <w:r w:rsidR="00B956E2">
              <w:t>2</w:t>
            </w:r>
          </w:p>
        </w:tc>
        <w:tc>
          <w:tcPr>
            <w:tcW w:w="5040" w:type="dxa"/>
            <w:vAlign w:val="center"/>
          </w:tcPr>
          <w:p w14:paraId="718D3096" w14:textId="404C2E47" w:rsidR="002F220B" w:rsidRDefault="002F220B"/>
        </w:tc>
      </w:tr>
      <w:tr w:rsidR="002F220B" w14:paraId="179434DE" w14:textId="77777777">
        <w:trPr>
          <w:jc w:val="center"/>
        </w:trPr>
        <w:tc>
          <w:tcPr>
            <w:tcW w:w="5040" w:type="dxa"/>
            <w:vAlign w:val="center"/>
          </w:tcPr>
          <w:p w14:paraId="3B3371C8" w14:textId="77777777" w:rsidR="002F220B" w:rsidRDefault="00000000">
            <w:r>
              <w:t>Environnement</w:t>
            </w:r>
          </w:p>
        </w:tc>
        <w:tc>
          <w:tcPr>
            <w:tcW w:w="5040" w:type="dxa"/>
            <w:vAlign w:val="center"/>
          </w:tcPr>
          <w:p w14:paraId="3FA0D18F" w14:textId="77777777" w:rsidR="002F220B" w:rsidRDefault="00000000">
            <w:r>
              <w:t>SEED Ubuntu 20.04 / [à préciser]</w:t>
            </w:r>
          </w:p>
        </w:tc>
      </w:tr>
      <w:tr w:rsidR="002F220B" w14:paraId="131A63C0" w14:textId="77777777">
        <w:trPr>
          <w:jc w:val="center"/>
        </w:trPr>
        <w:tc>
          <w:tcPr>
            <w:tcW w:w="5040" w:type="dxa"/>
            <w:vAlign w:val="center"/>
          </w:tcPr>
          <w:p w14:paraId="2BBCDAED" w14:textId="2EE5AA5A" w:rsidR="002F220B" w:rsidRDefault="00B956E2">
            <w:r>
              <w:t>Git Repository</w:t>
            </w:r>
          </w:p>
        </w:tc>
        <w:tc>
          <w:tcPr>
            <w:tcW w:w="5040" w:type="dxa"/>
            <w:vAlign w:val="center"/>
          </w:tcPr>
          <w:p w14:paraId="07278B5F" w14:textId="0673E280" w:rsidR="002F220B" w:rsidRDefault="00794849">
            <w:r w:rsidRPr="00794849">
              <w:t>https://github.com/eelbe029/CEG4799-Lab1</w:t>
            </w:r>
          </w:p>
        </w:tc>
      </w:tr>
    </w:tbl>
    <w:p w14:paraId="25AA9706" w14:textId="77777777" w:rsidR="002F220B" w:rsidRPr="00B956E2" w:rsidRDefault="00000000">
      <w:pPr>
        <w:pStyle w:val="Titre1"/>
        <w:rPr>
          <w:lang w:val="fr-FR"/>
        </w:rPr>
      </w:pPr>
      <w:r w:rsidRPr="00B956E2">
        <w:rPr>
          <w:lang w:val="fr-FR"/>
        </w:rPr>
        <w:t>1. Introduction et modèle de menace</w:t>
      </w:r>
    </w:p>
    <w:p w14:paraId="1C7091E1" w14:textId="77777777" w:rsidR="002F220B" w:rsidRPr="00B956E2" w:rsidRDefault="00000000">
      <w:pPr>
        <w:rPr>
          <w:lang w:val="fr-FR"/>
        </w:rPr>
      </w:pPr>
      <w:r w:rsidRPr="00B956E2">
        <w:rPr>
          <w:lang w:val="fr-FR"/>
        </w:rPr>
        <w:t>Ce laboratoire porte sur le contrôle d’accès sous Linux et sur l’analyse d’un programme Set-UID vulnérable. Le travail suit une démarche d’observation, d’identification de la cause, d’explicitation des propriétés de sécurité, puis de vérification du code corrigé.</w:t>
      </w:r>
    </w:p>
    <w:p w14:paraId="25993045" w14:textId="77777777" w:rsidR="002F220B" w:rsidRPr="00B956E2" w:rsidRDefault="00000000">
      <w:pPr>
        <w:rPr>
          <w:lang w:val="fr-FR"/>
        </w:rPr>
      </w:pPr>
      <w:r w:rsidRPr="00B956E2">
        <w:rPr>
          <w:lang w:val="fr-FR"/>
        </w:rPr>
        <w:t>Le programme étudié est le programme Set-UID vulnérable fourni dans l’environnement Labsetup du laboratoire.</w:t>
      </w:r>
    </w:p>
    <w:p w14:paraId="00DD7E25" w14:textId="325F3CA1" w:rsidR="002F220B" w:rsidRPr="00B956E2" w:rsidRDefault="00000000">
      <w:pPr>
        <w:rPr>
          <w:lang w:val="fr-FR"/>
        </w:rPr>
      </w:pPr>
      <w:r w:rsidRPr="00B956E2">
        <w:rPr>
          <w:lang w:val="fr-FR"/>
        </w:rPr>
        <w:t>Objectifs : configurer les mécanismes de contrôle d’accès Linux</w:t>
      </w:r>
      <w:r w:rsidR="00EA183E">
        <w:rPr>
          <w:lang w:val="fr-FR"/>
        </w:rPr>
        <w:t xml:space="preserve"> </w:t>
      </w:r>
      <w:r w:rsidRPr="00B956E2">
        <w:rPr>
          <w:lang w:val="fr-FR"/>
        </w:rPr>
        <w:t>; analyser le modèle de privilège Set-</w:t>
      </w:r>
      <w:r w:rsidR="00EA183E" w:rsidRPr="00B956E2">
        <w:rPr>
          <w:lang w:val="fr-FR"/>
        </w:rPr>
        <w:t>UID ;</w:t>
      </w:r>
      <w:r w:rsidRPr="00B956E2">
        <w:rPr>
          <w:lang w:val="fr-FR"/>
        </w:rPr>
        <w:t xml:space="preserve"> étudier les surfaces </w:t>
      </w:r>
      <w:proofErr w:type="gramStart"/>
      <w:r w:rsidRPr="00B956E2">
        <w:rPr>
          <w:lang w:val="fr-FR"/>
        </w:rPr>
        <w:t>d’entrée;</w:t>
      </w:r>
      <w:proofErr w:type="gramEnd"/>
      <w:r w:rsidRPr="00B956E2">
        <w:rPr>
          <w:lang w:val="fr-FR"/>
        </w:rPr>
        <w:t xml:space="preserve"> reproduire des exploitations dans l’environnement </w:t>
      </w:r>
      <w:r w:rsidR="00EA183E" w:rsidRPr="00B956E2">
        <w:rPr>
          <w:lang w:val="fr-FR"/>
        </w:rPr>
        <w:t>isolé ;</w:t>
      </w:r>
      <w:r w:rsidRPr="00B956E2">
        <w:rPr>
          <w:lang w:val="fr-FR"/>
        </w:rPr>
        <w:t xml:space="preserve"> corriger l’invocation de commandes externes et appliquer le moindre privilège.</w:t>
      </w:r>
    </w:p>
    <w:p w14:paraId="051D4D84" w14:textId="77777777" w:rsidR="002F220B" w:rsidRDefault="00000000">
      <w:pPr>
        <w:pStyle w:val="Titre2"/>
      </w:pPr>
      <w:r>
        <w:t xml:space="preserve">Surfaces </w:t>
      </w:r>
      <w:proofErr w:type="spellStart"/>
      <w:r>
        <w:t>d’entrée</w:t>
      </w:r>
      <w:proofErr w:type="spellEnd"/>
    </w:p>
    <w:tbl>
      <w:tblPr>
        <w:tblStyle w:val="Grilledutableau"/>
        <w:tblW w:w="0" w:type="auto"/>
        <w:jc w:val="center"/>
        <w:tblLook w:val="04A0" w:firstRow="1" w:lastRow="0" w:firstColumn="1" w:lastColumn="0" w:noHBand="0" w:noVBand="1"/>
      </w:tblPr>
      <w:tblGrid>
        <w:gridCol w:w="3360"/>
        <w:gridCol w:w="3360"/>
        <w:gridCol w:w="3360"/>
      </w:tblGrid>
      <w:tr w:rsidR="002F220B" w14:paraId="567D4393" w14:textId="77777777">
        <w:trPr>
          <w:jc w:val="center"/>
        </w:trPr>
        <w:tc>
          <w:tcPr>
            <w:tcW w:w="3360" w:type="dxa"/>
            <w:shd w:val="clear" w:color="auto" w:fill="D9E2F3"/>
            <w:vAlign w:val="center"/>
          </w:tcPr>
          <w:p w14:paraId="5033751A" w14:textId="77777777" w:rsidR="002F220B" w:rsidRDefault="00000000">
            <w:r>
              <w:rPr>
                <w:b/>
              </w:rPr>
              <w:t>Surface</w:t>
            </w:r>
          </w:p>
        </w:tc>
        <w:tc>
          <w:tcPr>
            <w:tcW w:w="3360" w:type="dxa"/>
            <w:shd w:val="clear" w:color="auto" w:fill="D9E2F3"/>
            <w:vAlign w:val="center"/>
          </w:tcPr>
          <w:p w14:paraId="61205078" w14:textId="77777777" w:rsidR="002F220B" w:rsidRDefault="00000000">
            <w:r>
              <w:rPr>
                <w:b/>
              </w:rPr>
              <w:t>Description / hypothèse implicite</w:t>
            </w:r>
          </w:p>
        </w:tc>
        <w:tc>
          <w:tcPr>
            <w:tcW w:w="3360" w:type="dxa"/>
            <w:shd w:val="clear" w:color="auto" w:fill="D9E2F3"/>
            <w:vAlign w:val="center"/>
          </w:tcPr>
          <w:p w14:paraId="2FBBE642" w14:textId="77777777" w:rsidR="002F220B" w:rsidRDefault="00000000">
            <w:r>
              <w:rPr>
                <w:b/>
              </w:rPr>
              <w:t>Preuve / référence</w:t>
            </w:r>
          </w:p>
        </w:tc>
      </w:tr>
      <w:tr w:rsidR="002F220B" w14:paraId="47A3C0BD" w14:textId="77777777">
        <w:trPr>
          <w:jc w:val="center"/>
        </w:trPr>
        <w:tc>
          <w:tcPr>
            <w:tcW w:w="3360" w:type="dxa"/>
            <w:vAlign w:val="center"/>
          </w:tcPr>
          <w:p w14:paraId="1E9630D3" w14:textId="77777777" w:rsidR="002F220B" w:rsidRDefault="00000000">
            <w:r>
              <w:t>Entrées utilisateur</w:t>
            </w:r>
          </w:p>
        </w:tc>
        <w:tc>
          <w:tcPr>
            <w:tcW w:w="3360" w:type="dxa"/>
            <w:vAlign w:val="center"/>
          </w:tcPr>
          <w:p w14:paraId="02DBE101" w14:textId="77777777" w:rsidR="002F220B" w:rsidRPr="00B956E2" w:rsidRDefault="00000000">
            <w:pPr>
              <w:rPr>
                <w:lang w:val="fr-FR"/>
              </w:rPr>
            </w:pPr>
            <w:r w:rsidRPr="00B956E2">
              <w:rPr>
                <w:lang w:val="fr-FR"/>
              </w:rPr>
              <w:t>[Arguments / données et hypothèse non vérifiée]</w:t>
            </w:r>
          </w:p>
        </w:tc>
        <w:tc>
          <w:tcPr>
            <w:tcW w:w="3360" w:type="dxa"/>
            <w:vAlign w:val="center"/>
          </w:tcPr>
          <w:p w14:paraId="48538861" w14:textId="77777777" w:rsidR="002F220B" w:rsidRDefault="00000000">
            <w:r>
              <w:t>[E5 / T4]</w:t>
            </w:r>
          </w:p>
        </w:tc>
      </w:tr>
      <w:tr w:rsidR="002F220B" w14:paraId="3217FB2C" w14:textId="77777777">
        <w:trPr>
          <w:jc w:val="center"/>
        </w:trPr>
        <w:tc>
          <w:tcPr>
            <w:tcW w:w="3360" w:type="dxa"/>
            <w:vAlign w:val="center"/>
          </w:tcPr>
          <w:p w14:paraId="7025F8C9" w14:textId="77777777" w:rsidR="002F220B" w:rsidRDefault="00000000">
            <w:r>
              <w:t>Entrées système</w:t>
            </w:r>
          </w:p>
        </w:tc>
        <w:tc>
          <w:tcPr>
            <w:tcW w:w="3360" w:type="dxa"/>
            <w:vAlign w:val="center"/>
          </w:tcPr>
          <w:p w14:paraId="7BC626F6" w14:textId="77777777" w:rsidR="002F220B" w:rsidRPr="00B956E2" w:rsidRDefault="00000000">
            <w:pPr>
              <w:rPr>
                <w:lang w:val="fr-FR"/>
              </w:rPr>
            </w:pPr>
            <w:r w:rsidRPr="00B956E2">
              <w:rPr>
                <w:lang w:val="fr-FR"/>
              </w:rPr>
              <w:t>[PATH / IFS et hypothèse non vérifiée]</w:t>
            </w:r>
          </w:p>
        </w:tc>
        <w:tc>
          <w:tcPr>
            <w:tcW w:w="3360" w:type="dxa"/>
            <w:vAlign w:val="center"/>
          </w:tcPr>
          <w:p w14:paraId="7BD19397" w14:textId="77777777" w:rsidR="002F220B" w:rsidRDefault="00000000">
            <w:r>
              <w:t>[E5 / T5]</w:t>
            </w:r>
          </w:p>
        </w:tc>
      </w:tr>
      <w:tr w:rsidR="002F220B" w14:paraId="31CC88AE" w14:textId="77777777">
        <w:trPr>
          <w:jc w:val="center"/>
        </w:trPr>
        <w:tc>
          <w:tcPr>
            <w:tcW w:w="3360" w:type="dxa"/>
            <w:vAlign w:val="center"/>
          </w:tcPr>
          <w:p w14:paraId="5D0B8F70" w14:textId="77777777" w:rsidR="002F220B" w:rsidRDefault="00000000">
            <w:r>
              <w:t>Liaison dynamique</w:t>
            </w:r>
          </w:p>
        </w:tc>
        <w:tc>
          <w:tcPr>
            <w:tcW w:w="3360" w:type="dxa"/>
            <w:vAlign w:val="center"/>
          </w:tcPr>
          <w:p w14:paraId="1F8AAE55" w14:textId="77777777" w:rsidR="002F220B" w:rsidRPr="00B956E2" w:rsidRDefault="00000000">
            <w:pPr>
              <w:rPr>
                <w:lang w:val="fr-FR"/>
              </w:rPr>
            </w:pPr>
            <w:r w:rsidRPr="00B956E2">
              <w:rPr>
                <w:lang w:val="fr-FR"/>
              </w:rPr>
              <w:t>[Comportement du chargeur et hypothèse]</w:t>
            </w:r>
          </w:p>
        </w:tc>
        <w:tc>
          <w:tcPr>
            <w:tcW w:w="3360" w:type="dxa"/>
            <w:vAlign w:val="center"/>
          </w:tcPr>
          <w:p w14:paraId="264EA2E9" w14:textId="77777777" w:rsidR="002F220B" w:rsidRDefault="00000000">
            <w:r>
              <w:t>[E5 / T6]</w:t>
            </w:r>
          </w:p>
        </w:tc>
      </w:tr>
    </w:tbl>
    <w:p w14:paraId="0EA4525B" w14:textId="77777777" w:rsidR="002F220B" w:rsidRPr="00B956E2" w:rsidRDefault="00000000">
      <w:pPr>
        <w:pStyle w:val="Titre1"/>
        <w:rPr>
          <w:lang w:val="fr-FR"/>
        </w:rPr>
      </w:pPr>
      <w:r w:rsidRPr="00B956E2">
        <w:rPr>
          <w:lang w:val="fr-FR"/>
        </w:rPr>
        <w:t>2. Contrôle d’accès : utilisateurs, groupes, permissions, ACL et capacités</w:t>
      </w:r>
    </w:p>
    <w:p w14:paraId="50F82A0D" w14:textId="77777777" w:rsidR="002F220B" w:rsidRPr="00B956E2" w:rsidRDefault="00000000">
      <w:pPr>
        <w:pStyle w:val="Titre2"/>
        <w:rPr>
          <w:lang w:val="fr-FR"/>
        </w:rPr>
      </w:pPr>
      <w:r w:rsidRPr="00B956E2">
        <w:rPr>
          <w:lang w:val="fr-FR"/>
        </w:rPr>
        <w:t>2.1 Utilisateurs et groupes — E1</w:t>
      </w:r>
    </w:p>
    <w:p w14:paraId="5B720904" w14:textId="77777777" w:rsidR="002F220B" w:rsidRPr="00B956E2" w:rsidRDefault="00000000">
      <w:pPr>
        <w:rPr>
          <w:lang w:val="fr-FR"/>
        </w:rPr>
      </w:pPr>
      <w:r w:rsidRPr="00B956E2">
        <w:rPr>
          <w:lang w:val="fr-FR"/>
        </w:rPr>
        <w:t>Trois utilisateurs et deux groupes ont été créés dans l’environnement SEED. Les appartenances aux groupes ont été configurées selon la politique de contrôle d’accès retenue.</w:t>
      </w:r>
    </w:p>
    <w:tbl>
      <w:tblPr>
        <w:tblStyle w:val="Grilledutableau"/>
        <w:tblW w:w="0" w:type="auto"/>
        <w:jc w:val="center"/>
        <w:tblLook w:val="04A0" w:firstRow="1" w:lastRow="0" w:firstColumn="1" w:lastColumn="0" w:noHBand="0" w:noVBand="1"/>
      </w:tblPr>
      <w:tblGrid>
        <w:gridCol w:w="3101"/>
        <w:gridCol w:w="4077"/>
        <w:gridCol w:w="3118"/>
      </w:tblGrid>
      <w:tr w:rsidR="002F220B" w14:paraId="5BCFE0F4" w14:textId="77777777">
        <w:trPr>
          <w:jc w:val="center"/>
        </w:trPr>
        <w:tc>
          <w:tcPr>
            <w:tcW w:w="3360" w:type="dxa"/>
            <w:shd w:val="clear" w:color="auto" w:fill="D9E2F3"/>
            <w:vAlign w:val="center"/>
          </w:tcPr>
          <w:p w14:paraId="40D0C58E" w14:textId="77777777" w:rsidR="002F220B" w:rsidRDefault="00000000">
            <w:proofErr w:type="spellStart"/>
            <w:r>
              <w:rPr>
                <w:b/>
              </w:rPr>
              <w:t>Utilisateur</w:t>
            </w:r>
            <w:proofErr w:type="spellEnd"/>
          </w:p>
        </w:tc>
        <w:tc>
          <w:tcPr>
            <w:tcW w:w="3360" w:type="dxa"/>
            <w:shd w:val="clear" w:color="auto" w:fill="D9E2F3"/>
            <w:vAlign w:val="center"/>
          </w:tcPr>
          <w:p w14:paraId="2437B007" w14:textId="77777777" w:rsidR="002F220B" w:rsidRDefault="00000000">
            <w:r>
              <w:rPr>
                <w:b/>
              </w:rPr>
              <w:t>Groupe principal</w:t>
            </w:r>
          </w:p>
        </w:tc>
        <w:tc>
          <w:tcPr>
            <w:tcW w:w="3360" w:type="dxa"/>
            <w:shd w:val="clear" w:color="auto" w:fill="D9E2F3"/>
            <w:vAlign w:val="center"/>
          </w:tcPr>
          <w:p w14:paraId="0768D569" w14:textId="77777777" w:rsidR="002F220B" w:rsidRDefault="00000000">
            <w:r>
              <w:rPr>
                <w:b/>
              </w:rPr>
              <w:t>Groupe secondaire</w:t>
            </w:r>
          </w:p>
        </w:tc>
      </w:tr>
      <w:tr w:rsidR="002F220B" w14:paraId="2244FFF4" w14:textId="77777777">
        <w:trPr>
          <w:jc w:val="center"/>
        </w:trPr>
        <w:tc>
          <w:tcPr>
            <w:tcW w:w="3360" w:type="dxa"/>
            <w:vAlign w:val="center"/>
          </w:tcPr>
          <w:p w14:paraId="50F5D93D" w14:textId="77777777" w:rsidR="002F220B" w:rsidRDefault="00000000">
            <w:r>
              <w:t>lab1_user1</w:t>
            </w:r>
          </w:p>
        </w:tc>
        <w:tc>
          <w:tcPr>
            <w:tcW w:w="3360" w:type="dxa"/>
            <w:vAlign w:val="center"/>
          </w:tcPr>
          <w:p w14:paraId="029BE8E2" w14:textId="17912E7F" w:rsidR="002F220B" w:rsidRDefault="0078776C">
            <w:proofErr w:type="spellStart"/>
            <w:r w:rsidRPr="0078776C">
              <w:t>uid</w:t>
            </w:r>
            <w:proofErr w:type="spellEnd"/>
            <w:r w:rsidRPr="0078776C">
              <w:t>=1001(lab1_user1) gid=1003(lab1_user1) groups=1003(lab1_user1),1001(lab1_groupA)</w:t>
            </w:r>
          </w:p>
        </w:tc>
        <w:tc>
          <w:tcPr>
            <w:tcW w:w="3360" w:type="dxa"/>
            <w:vAlign w:val="center"/>
          </w:tcPr>
          <w:p w14:paraId="3241D2E9" w14:textId="77777777" w:rsidR="002F220B" w:rsidRDefault="00000000">
            <w:r>
              <w:t>lab1_groupA</w:t>
            </w:r>
          </w:p>
        </w:tc>
      </w:tr>
      <w:tr w:rsidR="002F220B" w14:paraId="7FA9FE98" w14:textId="77777777">
        <w:trPr>
          <w:jc w:val="center"/>
        </w:trPr>
        <w:tc>
          <w:tcPr>
            <w:tcW w:w="3360" w:type="dxa"/>
            <w:vAlign w:val="center"/>
          </w:tcPr>
          <w:p w14:paraId="4C1BECCF" w14:textId="77777777" w:rsidR="002F220B" w:rsidRDefault="00000000">
            <w:r>
              <w:t>lab1_user2</w:t>
            </w:r>
          </w:p>
        </w:tc>
        <w:tc>
          <w:tcPr>
            <w:tcW w:w="3360" w:type="dxa"/>
            <w:vAlign w:val="center"/>
          </w:tcPr>
          <w:p w14:paraId="6658B1BD" w14:textId="2D9B2337" w:rsidR="002F220B" w:rsidRDefault="0078776C">
            <w:proofErr w:type="spellStart"/>
            <w:r w:rsidRPr="0078776C">
              <w:t>uid</w:t>
            </w:r>
            <w:proofErr w:type="spellEnd"/>
            <w:r w:rsidRPr="0078776C">
              <w:t>=1002(lab1_user2) gid=1004(lab1_user2) groups=1004(lab1_user2),1001(lab1_groupA)</w:t>
            </w:r>
          </w:p>
        </w:tc>
        <w:tc>
          <w:tcPr>
            <w:tcW w:w="3360" w:type="dxa"/>
            <w:vAlign w:val="center"/>
          </w:tcPr>
          <w:p w14:paraId="73A7991E" w14:textId="77777777" w:rsidR="002F220B" w:rsidRDefault="00000000">
            <w:r>
              <w:t>lab1_groupA</w:t>
            </w:r>
          </w:p>
        </w:tc>
      </w:tr>
      <w:tr w:rsidR="002F220B" w14:paraId="487A24EA" w14:textId="77777777">
        <w:trPr>
          <w:jc w:val="center"/>
        </w:trPr>
        <w:tc>
          <w:tcPr>
            <w:tcW w:w="3360" w:type="dxa"/>
            <w:vAlign w:val="center"/>
          </w:tcPr>
          <w:p w14:paraId="3799003C" w14:textId="77777777" w:rsidR="002F220B" w:rsidRDefault="00000000">
            <w:r>
              <w:t>lab1_user3</w:t>
            </w:r>
          </w:p>
        </w:tc>
        <w:tc>
          <w:tcPr>
            <w:tcW w:w="3360" w:type="dxa"/>
            <w:vAlign w:val="center"/>
          </w:tcPr>
          <w:p w14:paraId="03AAD0BF" w14:textId="42C05FF6" w:rsidR="002F220B" w:rsidRDefault="0078776C">
            <w:proofErr w:type="spellStart"/>
            <w:r w:rsidRPr="0078776C">
              <w:t>uid</w:t>
            </w:r>
            <w:proofErr w:type="spellEnd"/>
            <w:r w:rsidRPr="0078776C">
              <w:t>=1003(lab1_user3) gid=1005(lab1_user3) groups=1005(lab1_user3),1002(lab1_groupB)</w:t>
            </w:r>
          </w:p>
        </w:tc>
        <w:tc>
          <w:tcPr>
            <w:tcW w:w="3360" w:type="dxa"/>
            <w:vAlign w:val="center"/>
          </w:tcPr>
          <w:p w14:paraId="4B16E5C9" w14:textId="77777777" w:rsidR="002F220B" w:rsidRDefault="00000000">
            <w:r>
              <w:t>lab1_groupB</w:t>
            </w:r>
          </w:p>
        </w:tc>
      </w:tr>
    </w:tbl>
    <w:p w14:paraId="3DF100C0" w14:textId="77777777" w:rsidR="0078776C" w:rsidRPr="0078776C" w:rsidRDefault="0078776C" w:rsidP="0078776C">
      <w:pPr>
        <w:spacing w:after="0" w:line="240" w:lineRule="auto"/>
        <w:rPr>
          <w:rFonts w:ascii="Times New Roman" w:eastAsia="Times New Roman" w:hAnsi="Times New Roman" w:cs="Times New Roman"/>
          <w:sz w:val="24"/>
          <w:szCs w:val="24"/>
          <w:lang w:val="fr-FR" w:eastAsia="fr-FR"/>
        </w:rPr>
      </w:pPr>
      <w:r w:rsidRPr="0078776C">
        <w:rPr>
          <w:rFonts w:ascii="Tahoma" w:eastAsia="Times New Roman" w:hAnsi="Tahoma" w:cs="Tahoma"/>
          <w:sz w:val="24"/>
          <w:szCs w:val="24"/>
          <w:lang w:val="fr-FR" w:eastAsia="fr-FR"/>
        </w:rPr>
        <w:t>﻿</w:t>
      </w:r>
    </w:p>
    <w:p w14:paraId="61B69BB1" w14:textId="77777777" w:rsidR="0078776C" w:rsidRPr="0078776C" w:rsidRDefault="0078776C" w:rsidP="007877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r w:rsidRPr="0078776C">
        <w:rPr>
          <w:rFonts w:ascii="Courier New" w:eastAsia="Times New Roman" w:hAnsi="Courier New" w:cs="Courier New"/>
          <w:sz w:val="20"/>
          <w:szCs w:val="20"/>
          <w:lang w:val="fr-FR" w:eastAsia="fr-FR"/>
        </w:rPr>
        <w:t>[09/27/</w:t>
      </w:r>
      <w:proofErr w:type="gramStart"/>
      <w:r w:rsidRPr="0078776C">
        <w:rPr>
          <w:rFonts w:ascii="Courier New" w:eastAsia="Times New Roman" w:hAnsi="Courier New" w:cs="Courier New"/>
          <w:sz w:val="20"/>
          <w:szCs w:val="20"/>
          <w:lang w:val="fr-FR" w:eastAsia="fr-FR"/>
        </w:rPr>
        <w:t>26]</w:t>
      </w:r>
      <w:proofErr w:type="spellStart"/>
      <w:r w:rsidRPr="0078776C">
        <w:rPr>
          <w:rFonts w:ascii="Courier New" w:eastAsia="Times New Roman" w:hAnsi="Courier New" w:cs="Courier New"/>
          <w:b/>
          <w:bCs/>
          <w:color w:val="4E9A06"/>
          <w:sz w:val="20"/>
          <w:szCs w:val="20"/>
          <w:lang w:val="fr-FR" w:eastAsia="fr-FR"/>
        </w:rPr>
        <w:t>seed</w:t>
      </w:r>
      <w:proofErr w:type="gramEnd"/>
      <w:r w:rsidRPr="0078776C">
        <w:rPr>
          <w:rFonts w:ascii="Courier New" w:eastAsia="Times New Roman" w:hAnsi="Courier New" w:cs="Courier New"/>
          <w:b/>
          <w:bCs/>
          <w:color w:val="4E9A06"/>
          <w:sz w:val="20"/>
          <w:szCs w:val="20"/>
          <w:lang w:val="fr-FR" w:eastAsia="fr-FR"/>
        </w:rPr>
        <w:t>@</w:t>
      </w:r>
      <w:proofErr w:type="gramStart"/>
      <w:r w:rsidRPr="0078776C">
        <w:rPr>
          <w:rFonts w:ascii="Courier New" w:eastAsia="Times New Roman" w:hAnsi="Courier New" w:cs="Courier New"/>
          <w:b/>
          <w:bCs/>
          <w:color w:val="4E9A06"/>
          <w:sz w:val="20"/>
          <w:szCs w:val="20"/>
          <w:lang w:val="fr-FR" w:eastAsia="fr-FR"/>
        </w:rPr>
        <w:t>VM</w:t>
      </w:r>
      <w:proofErr w:type="spellEnd"/>
      <w:r w:rsidRPr="0078776C">
        <w:rPr>
          <w:rFonts w:ascii="Courier New" w:eastAsia="Times New Roman" w:hAnsi="Courier New" w:cs="Courier New"/>
          <w:sz w:val="20"/>
          <w:szCs w:val="20"/>
          <w:lang w:val="fr-FR" w:eastAsia="fr-FR"/>
        </w:rPr>
        <w:t>:</w:t>
      </w:r>
      <w:r w:rsidRPr="0078776C">
        <w:rPr>
          <w:rFonts w:ascii="Courier New" w:eastAsia="Times New Roman" w:hAnsi="Courier New" w:cs="Courier New"/>
          <w:b/>
          <w:bCs/>
          <w:color w:val="3465A4"/>
          <w:sz w:val="20"/>
          <w:szCs w:val="20"/>
          <w:lang w:val="fr-FR" w:eastAsia="fr-FR"/>
        </w:rPr>
        <w:t>~</w:t>
      </w:r>
      <w:proofErr w:type="gramEnd"/>
      <w:r w:rsidRPr="0078776C">
        <w:rPr>
          <w:rFonts w:ascii="Courier New" w:eastAsia="Times New Roman" w:hAnsi="Courier New" w:cs="Courier New"/>
          <w:b/>
          <w:bCs/>
          <w:color w:val="3465A4"/>
          <w:sz w:val="20"/>
          <w:szCs w:val="20"/>
          <w:lang w:val="fr-FR" w:eastAsia="fr-FR"/>
        </w:rPr>
        <w:t>/lab1</w:t>
      </w:r>
      <w:r w:rsidRPr="0078776C">
        <w:rPr>
          <w:rFonts w:ascii="Courier New" w:eastAsia="Times New Roman" w:hAnsi="Courier New" w:cs="Courier New"/>
          <w:sz w:val="20"/>
          <w:szCs w:val="20"/>
          <w:lang w:val="fr-FR" w:eastAsia="fr-FR"/>
        </w:rPr>
        <w:t xml:space="preserve">$ </w:t>
      </w:r>
      <w:proofErr w:type="spellStart"/>
      <w:r w:rsidRPr="0078776C">
        <w:rPr>
          <w:rFonts w:ascii="Courier New" w:eastAsia="Times New Roman" w:hAnsi="Courier New" w:cs="Courier New"/>
          <w:sz w:val="20"/>
          <w:szCs w:val="20"/>
          <w:lang w:val="fr-FR" w:eastAsia="fr-FR"/>
        </w:rPr>
        <w:t>grep</w:t>
      </w:r>
      <w:proofErr w:type="spellEnd"/>
      <w:r w:rsidRPr="0078776C">
        <w:rPr>
          <w:rFonts w:ascii="Courier New" w:eastAsia="Times New Roman" w:hAnsi="Courier New" w:cs="Courier New"/>
          <w:sz w:val="20"/>
          <w:szCs w:val="20"/>
          <w:lang w:val="fr-FR" w:eastAsia="fr-FR"/>
        </w:rPr>
        <w:t xml:space="preserve"> '^lab1_</w:t>
      </w:r>
      <w:proofErr w:type="gramStart"/>
      <w:r w:rsidRPr="0078776C">
        <w:rPr>
          <w:rFonts w:ascii="Courier New" w:eastAsia="Times New Roman" w:hAnsi="Courier New" w:cs="Courier New"/>
          <w:sz w:val="20"/>
          <w:szCs w:val="20"/>
          <w:lang w:val="fr-FR" w:eastAsia="fr-FR"/>
        </w:rPr>
        <w:t>user[</w:t>
      </w:r>
      <w:proofErr w:type="gramEnd"/>
      <w:r w:rsidRPr="0078776C">
        <w:rPr>
          <w:rFonts w:ascii="Courier New" w:eastAsia="Times New Roman" w:hAnsi="Courier New" w:cs="Courier New"/>
          <w:sz w:val="20"/>
          <w:szCs w:val="20"/>
          <w:lang w:val="fr-FR" w:eastAsia="fr-FR"/>
        </w:rPr>
        <w:t>123</w:t>
      </w:r>
      <w:proofErr w:type="gramStart"/>
      <w:r w:rsidRPr="0078776C">
        <w:rPr>
          <w:rFonts w:ascii="Courier New" w:eastAsia="Times New Roman" w:hAnsi="Courier New" w:cs="Courier New"/>
          <w:sz w:val="20"/>
          <w:szCs w:val="20"/>
          <w:lang w:val="fr-FR" w:eastAsia="fr-FR"/>
        </w:rPr>
        <w:t>]:</w:t>
      </w:r>
      <w:proofErr w:type="gramEnd"/>
      <w:r w:rsidRPr="0078776C">
        <w:rPr>
          <w:rFonts w:ascii="Courier New" w:eastAsia="Times New Roman" w:hAnsi="Courier New" w:cs="Courier New"/>
          <w:sz w:val="20"/>
          <w:szCs w:val="20"/>
          <w:lang w:val="fr-FR" w:eastAsia="fr-FR"/>
        </w:rPr>
        <w:t>' /</w:t>
      </w:r>
      <w:proofErr w:type="spellStart"/>
      <w:r w:rsidRPr="0078776C">
        <w:rPr>
          <w:rFonts w:ascii="Courier New" w:eastAsia="Times New Roman" w:hAnsi="Courier New" w:cs="Courier New"/>
          <w:sz w:val="20"/>
          <w:szCs w:val="20"/>
          <w:lang w:val="fr-FR" w:eastAsia="fr-FR"/>
        </w:rPr>
        <w:t>etc</w:t>
      </w:r>
      <w:proofErr w:type="spellEnd"/>
      <w:r w:rsidRPr="0078776C">
        <w:rPr>
          <w:rFonts w:ascii="Courier New" w:eastAsia="Times New Roman" w:hAnsi="Courier New" w:cs="Courier New"/>
          <w:sz w:val="20"/>
          <w:szCs w:val="20"/>
          <w:lang w:val="fr-FR" w:eastAsia="fr-FR"/>
        </w:rPr>
        <w:t>/</w:t>
      </w:r>
      <w:proofErr w:type="spellStart"/>
      <w:r w:rsidRPr="0078776C">
        <w:rPr>
          <w:rFonts w:ascii="Courier New" w:eastAsia="Times New Roman" w:hAnsi="Courier New" w:cs="Courier New"/>
          <w:sz w:val="20"/>
          <w:szCs w:val="20"/>
          <w:lang w:val="fr-FR" w:eastAsia="fr-FR"/>
        </w:rPr>
        <w:t>passwd</w:t>
      </w:r>
      <w:proofErr w:type="spellEnd"/>
    </w:p>
    <w:p w14:paraId="357FBC41" w14:textId="77777777" w:rsidR="0078776C" w:rsidRPr="0078776C" w:rsidRDefault="0078776C" w:rsidP="007877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776C">
        <w:rPr>
          <w:rFonts w:ascii="Courier New" w:eastAsia="Times New Roman" w:hAnsi="Courier New" w:cs="Courier New"/>
          <w:b/>
          <w:bCs/>
          <w:color w:val="CC0000"/>
          <w:sz w:val="20"/>
          <w:szCs w:val="20"/>
          <w:lang w:eastAsia="fr-FR"/>
        </w:rPr>
        <w:t>lab1_user1:</w:t>
      </w:r>
      <w:proofErr w:type="gramStart"/>
      <w:r w:rsidRPr="0078776C">
        <w:rPr>
          <w:rFonts w:ascii="Courier New" w:eastAsia="Times New Roman" w:hAnsi="Courier New" w:cs="Courier New"/>
          <w:sz w:val="20"/>
          <w:szCs w:val="20"/>
          <w:lang w:eastAsia="fr-FR"/>
        </w:rPr>
        <w:t>x:1001:1003</w:t>
      </w:r>
      <w:proofErr w:type="gramEnd"/>
      <w:r w:rsidRPr="0078776C">
        <w:rPr>
          <w:rFonts w:ascii="Courier New" w:eastAsia="Times New Roman" w:hAnsi="Courier New" w:cs="Courier New"/>
          <w:sz w:val="20"/>
          <w:szCs w:val="20"/>
          <w:lang w:eastAsia="fr-FR"/>
        </w:rPr>
        <w:t>::/home/lab1_user1:/bin/bash</w:t>
      </w:r>
    </w:p>
    <w:p w14:paraId="0065D31F" w14:textId="77777777" w:rsidR="0078776C" w:rsidRPr="0078776C" w:rsidRDefault="0078776C" w:rsidP="007877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776C">
        <w:rPr>
          <w:rFonts w:ascii="Courier New" w:eastAsia="Times New Roman" w:hAnsi="Courier New" w:cs="Courier New"/>
          <w:b/>
          <w:bCs/>
          <w:color w:val="CC0000"/>
          <w:sz w:val="20"/>
          <w:szCs w:val="20"/>
          <w:lang w:eastAsia="fr-FR"/>
        </w:rPr>
        <w:t>lab1_user2:</w:t>
      </w:r>
      <w:proofErr w:type="gramStart"/>
      <w:r w:rsidRPr="0078776C">
        <w:rPr>
          <w:rFonts w:ascii="Courier New" w:eastAsia="Times New Roman" w:hAnsi="Courier New" w:cs="Courier New"/>
          <w:sz w:val="20"/>
          <w:szCs w:val="20"/>
          <w:lang w:eastAsia="fr-FR"/>
        </w:rPr>
        <w:t>x:1002:1004</w:t>
      </w:r>
      <w:proofErr w:type="gramEnd"/>
      <w:r w:rsidRPr="0078776C">
        <w:rPr>
          <w:rFonts w:ascii="Courier New" w:eastAsia="Times New Roman" w:hAnsi="Courier New" w:cs="Courier New"/>
          <w:sz w:val="20"/>
          <w:szCs w:val="20"/>
          <w:lang w:eastAsia="fr-FR"/>
        </w:rPr>
        <w:t>::/home/lab1_user2:/bin/bash</w:t>
      </w:r>
    </w:p>
    <w:p w14:paraId="06F078F5" w14:textId="6B170214" w:rsidR="002F220B" w:rsidRPr="0078776C" w:rsidRDefault="0078776C" w:rsidP="007877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776C">
        <w:rPr>
          <w:rFonts w:ascii="Courier New" w:eastAsia="Times New Roman" w:hAnsi="Courier New" w:cs="Courier New"/>
          <w:b/>
          <w:bCs/>
          <w:color w:val="CC0000"/>
          <w:sz w:val="20"/>
          <w:szCs w:val="20"/>
          <w:lang w:eastAsia="fr-FR"/>
        </w:rPr>
        <w:t>lab1_user3:</w:t>
      </w:r>
      <w:proofErr w:type="gramStart"/>
      <w:r w:rsidRPr="0078776C">
        <w:rPr>
          <w:rFonts w:ascii="Courier New" w:eastAsia="Times New Roman" w:hAnsi="Courier New" w:cs="Courier New"/>
          <w:sz w:val="20"/>
          <w:szCs w:val="20"/>
          <w:lang w:eastAsia="fr-FR"/>
        </w:rPr>
        <w:t>x:1003:1005</w:t>
      </w:r>
      <w:proofErr w:type="gramEnd"/>
      <w:r w:rsidRPr="0078776C">
        <w:rPr>
          <w:rFonts w:ascii="Courier New" w:eastAsia="Times New Roman" w:hAnsi="Courier New" w:cs="Courier New"/>
          <w:sz w:val="20"/>
          <w:szCs w:val="20"/>
          <w:lang w:eastAsia="fr-FR"/>
        </w:rPr>
        <w:t>::/home/lab1_user3:/bin/bas</w:t>
      </w:r>
      <w:r>
        <w:rPr>
          <w:rFonts w:ascii="Courier New" w:eastAsia="Times New Roman" w:hAnsi="Courier New" w:cs="Courier New"/>
          <w:sz w:val="20"/>
          <w:szCs w:val="20"/>
          <w:lang w:eastAsia="fr-FR"/>
        </w:rPr>
        <w:t>h</w:t>
      </w:r>
    </w:p>
    <w:p w14:paraId="0AC05616" w14:textId="77777777" w:rsidR="0078776C" w:rsidRPr="0078776C" w:rsidRDefault="0078776C" w:rsidP="0078776C">
      <w:pPr>
        <w:spacing w:after="0" w:line="240" w:lineRule="auto"/>
        <w:rPr>
          <w:rFonts w:ascii="Times New Roman" w:eastAsia="Times New Roman" w:hAnsi="Times New Roman" w:cs="Times New Roman"/>
          <w:sz w:val="24"/>
          <w:szCs w:val="24"/>
          <w:lang w:eastAsia="fr-FR"/>
        </w:rPr>
      </w:pPr>
      <w:r w:rsidRPr="0078776C">
        <w:rPr>
          <w:rFonts w:ascii="Tahoma" w:eastAsia="Times New Roman" w:hAnsi="Tahoma" w:cs="Tahoma"/>
          <w:sz w:val="24"/>
          <w:szCs w:val="24"/>
          <w:lang w:val="fr-FR" w:eastAsia="fr-FR"/>
        </w:rPr>
        <w:t>﻿</w:t>
      </w:r>
    </w:p>
    <w:p w14:paraId="0FB3403E" w14:textId="77777777" w:rsidR="0078776C" w:rsidRPr="0078776C" w:rsidRDefault="0078776C" w:rsidP="007877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78776C">
        <w:rPr>
          <w:rFonts w:ascii="Courier New" w:eastAsia="Times New Roman" w:hAnsi="Courier New" w:cs="Courier New"/>
          <w:sz w:val="20"/>
          <w:szCs w:val="20"/>
          <w:lang w:eastAsia="fr-FR"/>
        </w:rPr>
        <w:t>[09/27/</w:t>
      </w:r>
      <w:proofErr w:type="gramStart"/>
      <w:r w:rsidRPr="0078776C">
        <w:rPr>
          <w:rFonts w:ascii="Courier New" w:eastAsia="Times New Roman" w:hAnsi="Courier New" w:cs="Courier New"/>
          <w:sz w:val="20"/>
          <w:szCs w:val="20"/>
          <w:lang w:eastAsia="fr-FR"/>
        </w:rPr>
        <w:t>26]</w:t>
      </w:r>
      <w:proofErr w:type="spellStart"/>
      <w:r w:rsidRPr="0078776C">
        <w:rPr>
          <w:rFonts w:ascii="Courier New" w:eastAsia="Times New Roman" w:hAnsi="Courier New" w:cs="Courier New"/>
          <w:b/>
          <w:bCs/>
          <w:color w:val="4E9A06"/>
          <w:sz w:val="20"/>
          <w:szCs w:val="20"/>
          <w:lang w:eastAsia="fr-FR"/>
        </w:rPr>
        <w:t>seed</w:t>
      </w:r>
      <w:proofErr w:type="gramEnd"/>
      <w:r w:rsidRPr="0078776C">
        <w:rPr>
          <w:rFonts w:ascii="Courier New" w:eastAsia="Times New Roman" w:hAnsi="Courier New" w:cs="Courier New"/>
          <w:b/>
          <w:bCs/>
          <w:color w:val="4E9A06"/>
          <w:sz w:val="20"/>
          <w:szCs w:val="20"/>
          <w:lang w:eastAsia="fr-FR"/>
        </w:rPr>
        <w:t>@</w:t>
      </w:r>
      <w:proofErr w:type="gramStart"/>
      <w:r w:rsidRPr="0078776C">
        <w:rPr>
          <w:rFonts w:ascii="Courier New" w:eastAsia="Times New Roman" w:hAnsi="Courier New" w:cs="Courier New"/>
          <w:b/>
          <w:bCs/>
          <w:color w:val="4E9A06"/>
          <w:sz w:val="20"/>
          <w:szCs w:val="20"/>
          <w:lang w:eastAsia="fr-FR"/>
        </w:rPr>
        <w:t>VM</w:t>
      </w:r>
      <w:proofErr w:type="spellEnd"/>
      <w:r w:rsidRPr="0078776C">
        <w:rPr>
          <w:rFonts w:ascii="Courier New" w:eastAsia="Times New Roman" w:hAnsi="Courier New" w:cs="Courier New"/>
          <w:sz w:val="20"/>
          <w:szCs w:val="20"/>
          <w:lang w:eastAsia="fr-FR"/>
        </w:rPr>
        <w:t>:</w:t>
      </w:r>
      <w:r w:rsidRPr="0078776C">
        <w:rPr>
          <w:rFonts w:ascii="Courier New" w:eastAsia="Times New Roman" w:hAnsi="Courier New" w:cs="Courier New"/>
          <w:b/>
          <w:bCs/>
          <w:color w:val="3465A4"/>
          <w:sz w:val="20"/>
          <w:szCs w:val="20"/>
          <w:lang w:eastAsia="fr-FR"/>
        </w:rPr>
        <w:t>~</w:t>
      </w:r>
      <w:proofErr w:type="gramEnd"/>
      <w:r w:rsidRPr="0078776C">
        <w:rPr>
          <w:rFonts w:ascii="Courier New" w:eastAsia="Times New Roman" w:hAnsi="Courier New" w:cs="Courier New"/>
          <w:b/>
          <w:bCs/>
          <w:color w:val="3465A4"/>
          <w:sz w:val="20"/>
          <w:szCs w:val="20"/>
          <w:lang w:eastAsia="fr-FR"/>
        </w:rPr>
        <w:t>/lab1</w:t>
      </w:r>
      <w:r w:rsidRPr="0078776C">
        <w:rPr>
          <w:rFonts w:ascii="Courier New" w:eastAsia="Times New Roman" w:hAnsi="Courier New" w:cs="Courier New"/>
          <w:sz w:val="20"/>
          <w:szCs w:val="20"/>
          <w:lang w:eastAsia="fr-FR"/>
        </w:rPr>
        <w:t>$ grep '^lab1_</w:t>
      </w:r>
      <w:proofErr w:type="gramStart"/>
      <w:r w:rsidRPr="0078776C">
        <w:rPr>
          <w:rFonts w:ascii="Courier New" w:eastAsia="Times New Roman" w:hAnsi="Courier New" w:cs="Courier New"/>
          <w:sz w:val="20"/>
          <w:szCs w:val="20"/>
          <w:lang w:eastAsia="fr-FR"/>
        </w:rPr>
        <w:t>group[</w:t>
      </w:r>
      <w:proofErr w:type="gramEnd"/>
      <w:r w:rsidRPr="0078776C">
        <w:rPr>
          <w:rFonts w:ascii="Courier New" w:eastAsia="Times New Roman" w:hAnsi="Courier New" w:cs="Courier New"/>
          <w:sz w:val="20"/>
          <w:szCs w:val="20"/>
          <w:lang w:eastAsia="fr-FR"/>
        </w:rPr>
        <w:t>AB]:' /</w:t>
      </w:r>
      <w:proofErr w:type="spellStart"/>
      <w:r w:rsidRPr="0078776C">
        <w:rPr>
          <w:rFonts w:ascii="Courier New" w:eastAsia="Times New Roman" w:hAnsi="Courier New" w:cs="Courier New"/>
          <w:sz w:val="20"/>
          <w:szCs w:val="20"/>
          <w:lang w:eastAsia="fr-FR"/>
        </w:rPr>
        <w:t>etc</w:t>
      </w:r>
      <w:proofErr w:type="spellEnd"/>
      <w:r w:rsidRPr="0078776C">
        <w:rPr>
          <w:rFonts w:ascii="Courier New" w:eastAsia="Times New Roman" w:hAnsi="Courier New" w:cs="Courier New"/>
          <w:sz w:val="20"/>
          <w:szCs w:val="20"/>
          <w:lang w:eastAsia="fr-FR"/>
        </w:rPr>
        <w:t>/group</w:t>
      </w:r>
    </w:p>
    <w:p w14:paraId="6AB4517A" w14:textId="77777777" w:rsidR="0078776C" w:rsidRPr="0078776C" w:rsidRDefault="0078776C" w:rsidP="007877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roofErr w:type="gramStart"/>
      <w:r w:rsidRPr="0078776C">
        <w:rPr>
          <w:rFonts w:ascii="Courier New" w:eastAsia="Times New Roman" w:hAnsi="Courier New" w:cs="Courier New"/>
          <w:b/>
          <w:bCs/>
          <w:color w:val="CC0000"/>
          <w:sz w:val="20"/>
          <w:szCs w:val="20"/>
          <w:lang w:val="fr-FR" w:eastAsia="fr-FR"/>
        </w:rPr>
        <w:t>lab</w:t>
      </w:r>
      <w:proofErr w:type="gramEnd"/>
      <w:r w:rsidRPr="0078776C">
        <w:rPr>
          <w:rFonts w:ascii="Courier New" w:eastAsia="Times New Roman" w:hAnsi="Courier New" w:cs="Courier New"/>
          <w:b/>
          <w:bCs/>
          <w:color w:val="CC0000"/>
          <w:sz w:val="20"/>
          <w:szCs w:val="20"/>
          <w:lang w:val="fr-FR" w:eastAsia="fr-FR"/>
        </w:rPr>
        <w:t>1_</w:t>
      </w:r>
      <w:proofErr w:type="gramStart"/>
      <w:r w:rsidRPr="0078776C">
        <w:rPr>
          <w:rFonts w:ascii="Courier New" w:eastAsia="Times New Roman" w:hAnsi="Courier New" w:cs="Courier New"/>
          <w:b/>
          <w:bCs/>
          <w:color w:val="CC0000"/>
          <w:sz w:val="20"/>
          <w:szCs w:val="20"/>
          <w:lang w:val="fr-FR" w:eastAsia="fr-FR"/>
        </w:rPr>
        <w:t>groupA:</w:t>
      </w:r>
      <w:r w:rsidRPr="0078776C">
        <w:rPr>
          <w:rFonts w:ascii="Courier New" w:eastAsia="Times New Roman" w:hAnsi="Courier New" w:cs="Courier New"/>
          <w:sz w:val="20"/>
          <w:szCs w:val="20"/>
          <w:lang w:val="fr-FR" w:eastAsia="fr-FR"/>
        </w:rPr>
        <w:t>x:1001:lab</w:t>
      </w:r>
      <w:proofErr w:type="gramEnd"/>
      <w:r w:rsidRPr="0078776C">
        <w:rPr>
          <w:rFonts w:ascii="Courier New" w:eastAsia="Times New Roman" w:hAnsi="Courier New" w:cs="Courier New"/>
          <w:sz w:val="20"/>
          <w:szCs w:val="20"/>
          <w:lang w:val="fr-FR" w:eastAsia="fr-FR"/>
        </w:rPr>
        <w:t>1_user</w:t>
      </w:r>
      <w:proofErr w:type="gramStart"/>
      <w:r w:rsidRPr="0078776C">
        <w:rPr>
          <w:rFonts w:ascii="Courier New" w:eastAsia="Times New Roman" w:hAnsi="Courier New" w:cs="Courier New"/>
          <w:sz w:val="20"/>
          <w:szCs w:val="20"/>
          <w:lang w:val="fr-FR" w:eastAsia="fr-FR"/>
        </w:rPr>
        <w:t>1,lab</w:t>
      </w:r>
      <w:proofErr w:type="gramEnd"/>
      <w:r w:rsidRPr="0078776C">
        <w:rPr>
          <w:rFonts w:ascii="Courier New" w:eastAsia="Times New Roman" w:hAnsi="Courier New" w:cs="Courier New"/>
          <w:sz w:val="20"/>
          <w:szCs w:val="20"/>
          <w:lang w:val="fr-FR" w:eastAsia="fr-FR"/>
        </w:rPr>
        <w:t>1_user2</w:t>
      </w:r>
    </w:p>
    <w:p w14:paraId="525D05DA" w14:textId="66B3E97A" w:rsidR="002F220B" w:rsidRPr="0078776C" w:rsidRDefault="0078776C" w:rsidP="007877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roofErr w:type="gramStart"/>
      <w:r w:rsidRPr="0078776C">
        <w:rPr>
          <w:rFonts w:ascii="Courier New" w:eastAsia="Times New Roman" w:hAnsi="Courier New" w:cs="Courier New"/>
          <w:b/>
          <w:bCs/>
          <w:color w:val="CC0000"/>
          <w:sz w:val="20"/>
          <w:szCs w:val="20"/>
          <w:lang w:val="fr-FR" w:eastAsia="fr-FR"/>
        </w:rPr>
        <w:lastRenderedPageBreak/>
        <w:t>lab</w:t>
      </w:r>
      <w:proofErr w:type="gramEnd"/>
      <w:r w:rsidRPr="0078776C">
        <w:rPr>
          <w:rFonts w:ascii="Courier New" w:eastAsia="Times New Roman" w:hAnsi="Courier New" w:cs="Courier New"/>
          <w:b/>
          <w:bCs/>
          <w:color w:val="CC0000"/>
          <w:sz w:val="20"/>
          <w:szCs w:val="20"/>
          <w:lang w:val="fr-FR" w:eastAsia="fr-FR"/>
        </w:rPr>
        <w:t>1_</w:t>
      </w:r>
      <w:proofErr w:type="gramStart"/>
      <w:r w:rsidRPr="0078776C">
        <w:rPr>
          <w:rFonts w:ascii="Courier New" w:eastAsia="Times New Roman" w:hAnsi="Courier New" w:cs="Courier New"/>
          <w:b/>
          <w:bCs/>
          <w:color w:val="CC0000"/>
          <w:sz w:val="20"/>
          <w:szCs w:val="20"/>
          <w:lang w:val="fr-FR" w:eastAsia="fr-FR"/>
        </w:rPr>
        <w:t>groupB:</w:t>
      </w:r>
      <w:r w:rsidRPr="0078776C">
        <w:rPr>
          <w:rFonts w:ascii="Courier New" w:eastAsia="Times New Roman" w:hAnsi="Courier New" w:cs="Courier New"/>
          <w:sz w:val="20"/>
          <w:szCs w:val="20"/>
          <w:lang w:val="fr-FR" w:eastAsia="fr-FR"/>
        </w:rPr>
        <w:t>x:1002:lab</w:t>
      </w:r>
      <w:proofErr w:type="gramEnd"/>
      <w:r w:rsidRPr="0078776C">
        <w:rPr>
          <w:rFonts w:ascii="Courier New" w:eastAsia="Times New Roman" w:hAnsi="Courier New" w:cs="Courier New"/>
          <w:sz w:val="20"/>
          <w:szCs w:val="20"/>
          <w:lang w:val="fr-FR" w:eastAsia="fr-FR"/>
        </w:rPr>
        <w:t>1_user3</w:t>
      </w:r>
    </w:p>
    <w:p w14:paraId="55B65489" w14:textId="77777777" w:rsidR="002F220B" w:rsidRPr="00B956E2" w:rsidRDefault="002F220B">
      <w:pPr>
        <w:rPr>
          <w:lang w:val="fr-FR"/>
        </w:rPr>
      </w:pPr>
    </w:p>
    <w:p w14:paraId="4ED5EB87" w14:textId="77777777" w:rsidR="002F220B" w:rsidRPr="00B956E2" w:rsidRDefault="00000000">
      <w:pPr>
        <w:rPr>
          <w:lang w:val="fr-FR"/>
        </w:rPr>
      </w:pPr>
      <w:r w:rsidRPr="00B956E2">
        <w:rPr>
          <w:lang w:val="fr-FR"/>
        </w:rPr>
        <w:t>Le fichier /</w:t>
      </w:r>
      <w:proofErr w:type="spellStart"/>
      <w:r w:rsidRPr="00B956E2">
        <w:rPr>
          <w:lang w:val="fr-FR"/>
        </w:rPr>
        <w:t>etc</w:t>
      </w:r>
      <w:proofErr w:type="spellEnd"/>
      <w:r w:rsidRPr="00B956E2">
        <w:rPr>
          <w:lang w:val="fr-FR"/>
        </w:rPr>
        <w:t>/</w:t>
      </w:r>
      <w:proofErr w:type="spellStart"/>
      <w:r w:rsidRPr="00B956E2">
        <w:rPr>
          <w:lang w:val="fr-FR"/>
        </w:rPr>
        <w:t>shadow</w:t>
      </w:r>
      <w:proofErr w:type="spellEnd"/>
      <w:r w:rsidRPr="00B956E2">
        <w:rPr>
          <w:lang w:val="fr-FR"/>
        </w:rPr>
        <w:t xml:space="preserve"> protège les informations d’authentification du système. Le sel est une valeur associée au mot de passe lors du calcul de sa représentation dérivée, afin de rendre moins efficaces les attaques fondées sur des valeurs </w:t>
      </w:r>
      <w:proofErr w:type="spellStart"/>
      <w:r w:rsidRPr="00B956E2">
        <w:rPr>
          <w:lang w:val="fr-FR"/>
        </w:rPr>
        <w:t>pré-calculées</w:t>
      </w:r>
      <w:proofErr w:type="spellEnd"/>
      <w:r w:rsidRPr="00B956E2">
        <w:rPr>
          <w:lang w:val="fr-FR"/>
        </w:rPr>
        <w:t>.</w:t>
      </w:r>
    </w:p>
    <w:p w14:paraId="7FB97920" w14:textId="1F10ED00" w:rsidR="002F220B" w:rsidRPr="00B956E2" w:rsidRDefault="00000000">
      <w:pPr>
        <w:rPr>
          <w:lang w:val="fr-FR"/>
        </w:rPr>
      </w:pPr>
      <w:r w:rsidRPr="00B956E2">
        <w:rPr>
          <w:lang w:val="fr-FR"/>
        </w:rPr>
        <w:t xml:space="preserve">Preuve : </w:t>
      </w:r>
    </w:p>
    <w:p w14:paraId="0968ADB9" w14:textId="77777777" w:rsidR="002F220B" w:rsidRPr="00B956E2" w:rsidRDefault="00000000">
      <w:pPr>
        <w:pStyle w:val="Titre2"/>
        <w:rPr>
          <w:lang w:val="fr-FR"/>
        </w:rPr>
      </w:pPr>
      <w:r w:rsidRPr="00B956E2">
        <w:rPr>
          <w:lang w:val="fr-FR"/>
        </w:rPr>
        <w:t>2.2 Permissions, umask et répertoire partagé — E2</w:t>
      </w:r>
    </w:p>
    <w:p w14:paraId="07C2D6E4" w14:textId="02AE5AC1" w:rsidR="00CC3DD5" w:rsidRPr="00CC3DD5" w:rsidRDefault="00000000" w:rsidP="00CC3DD5">
      <w:pPr>
        <w:rPr>
          <w:lang w:val="fr-FR"/>
        </w:rPr>
      </w:pPr>
      <w:r w:rsidRPr="00B956E2">
        <w:rPr>
          <w:lang w:val="fr-FR"/>
        </w:rPr>
        <w:t xml:space="preserve">Un répertoire partagé entre deux utilisateurs du même groupe a été configuré avec des permissions </w:t>
      </w:r>
      <w:proofErr w:type="spellStart"/>
      <w:r w:rsidRPr="00B956E2">
        <w:rPr>
          <w:lang w:val="fr-FR"/>
        </w:rPr>
        <w:t>rwx</w:t>
      </w:r>
      <w:proofErr w:type="spellEnd"/>
      <w:r w:rsidRPr="00B956E2">
        <w:rPr>
          <w:lang w:val="fr-FR"/>
        </w:rPr>
        <w:t xml:space="preserve"> adaptées. L’effet du umask lors de la création de fichiers ainsi que celui du bit </w:t>
      </w:r>
      <w:proofErr w:type="spellStart"/>
      <w:r w:rsidRPr="00B956E2">
        <w:rPr>
          <w:lang w:val="fr-FR"/>
        </w:rPr>
        <w:t>sticky</w:t>
      </w:r>
      <w:proofErr w:type="spellEnd"/>
      <w:r w:rsidRPr="00B956E2">
        <w:rPr>
          <w:lang w:val="fr-FR"/>
        </w:rPr>
        <w:t xml:space="preserve"> ont été vérifiés.</w:t>
      </w:r>
    </w:p>
    <w:p w14:paraId="58BA963C" w14:textId="77777777" w:rsidR="00CC3DD5" w:rsidRPr="00CC3DD5" w:rsidRDefault="00CC3DD5" w:rsidP="00CC3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C3DD5">
        <w:rPr>
          <w:rFonts w:ascii="Courier New" w:eastAsia="Times New Roman" w:hAnsi="Courier New" w:cs="Courier New"/>
          <w:sz w:val="20"/>
          <w:szCs w:val="20"/>
          <w:lang w:eastAsia="fr-FR"/>
        </w:rPr>
        <w:t>09/27/</w:t>
      </w:r>
      <w:proofErr w:type="gramStart"/>
      <w:r w:rsidRPr="00CC3DD5">
        <w:rPr>
          <w:rFonts w:ascii="Courier New" w:eastAsia="Times New Roman" w:hAnsi="Courier New" w:cs="Courier New"/>
          <w:sz w:val="20"/>
          <w:szCs w:val="20"/>
          <w:lang w:eastAsia="fr-FR"/>
        </w:rPr>
        <w:t>26]</w:t>
      </w:r>
      <w:proofErr w:type="spellStart"/>
      <w:r w:rsidRPr="00CC3DD5">
        <w:rPr>
          <w:rFonts w:ascii="Courier New" w:eastAsia="Times New Roman" w:hAnsi="Courier New" w:cs="Courier New"/>
          <w:b/>
          <w:bCs/>
          <w:color w:val="4E9A06"/>
          <w:sz w:val="20"/>
          <w:szCs w:val="20"/>
          <w:lang w:eastAsia="fr-FR"/>
        </w:rPr>
        <w:t>seed</w:t>
      </w:r>
      <w:proofErr w:type="gramEnd"/>
      <w:r w:rsidRPr="00CC3DD5">
        <w:rPr>
          <w:rFonts w:ascii="Courier New" w:eastAsia="Times New Roman" w:hAnsi="Courier New" w:cs="Courier New"/>
          <w:b/>
          <w:bCs/>
          <w:color w:val="4E9A06"/>
          <w:sz w:val="20"/>
          <w:szCs w:val="20"/>
          <w:lang w:eastAsia="fr-FR"/>
        </w:rPr>
        <w:t>@</w:t>
      </w:r>
      <w:proofErr w:type="gramStart"/>
      <w:r w:rsidRPr="00CC3DD5">
        <w:rPr>
          <w:rFonts w:ascii="Courier New" w:eastAsia="Times New Roman" w:hAnsi="Courier New" w:cs="Courier New"/>
          <w:b/>
          <w:bCs/>
          <w:color w:val="4E9A06"/>
          <w:sz w:val="20"/>
          <w:szCs w:val="20"/>
          <w:lang w:eastAsia="fr-FR"/>
        </w:rPr>
        <w:t>VM</w:t>
      </w:r>
      <w:proofErr w:type="spellEnd"/>
      <w:r w:rsidRPr="00CC3DD5">
        <w:rPr>
          <w:rFonts w:ascii="Courier New" w:eastAsia="Times New Roman" w:hAnsi="Courier New" w:cs="Courier New"/>
          <w:sz w:val="20"/>
          <w:szCs w:val="20"/>
          <w:lang w:eastAsia="fr-FR"/>
        </w:rPr>
        <w:t>:</w:t>
      </w:r>
      <w:r w:rsidRPr="00CC3DD5">
        <w:rPr>
          <w:rFonts w:ascii="Courier New" w:eastAsia="Times New Roman" w:hAnsi="Courier New" w:cs="Courier New"/>
          <w:b/>
          <w:bCs/>
          <w:color w:val="3465A4"/>
          <w:sz w:val="20"/>
          <w:szCs w:val="20"/>
          <w:lang w:eastAsia="fr-FR"/>
        </w:rPr>
        <w:t>~</w:t>
      </w:r>
      <w:proofErr w:type="gramEnd"/>
      <w:r w:rsidRPr="00CC3DD5">
        <w:rPr>
          <w:rFonts w:ascii="Courier New" w:eastAsia="Times New Roman" w:hAnsi="Courier New" w:cs="Courier New"/>
          <w:b/>
          <w:bCs/>
          <w:color w:val="3465A4"/>
          <w:sz w:val="20"/>
          <w:szCs w:val="20"/>
          <w:lang w:eastAsia="fr-FR"/>
        </w:rPr>
        <w:t>/lab1</w:t>
      </w:r>
      <w:r w:rsidRPr="00CC3DD5">
        <w:rPr>
          <w:rFonts w:ascii="Courier New" w:eastAsia="Times New Roman" w:hAnsi="Courier New" w:cs="Courier New"/>
          <w:sz w:val="20"/>
          <w:szCs w:val="20"/>
          <w:lang w:eastAsia="fr-FR"/>
        </w:rPr>
        <w:t>$ ls -</w:t>
      </w:r>
      <w:proofErr w:type="spellStart"/>
      <w:r w:rsidRPr="00CC3DD5">
        <w:rPr>
          <w:rFonts w:ascii="Courier New" w:eastAsia="Times New Roman" w:hAnsi="Courier New" w:cs="Courier New"/>
          <w:sz w:val="20"/>
          <w:szCs w:val="20"/>
          <w:lang w:eastAsia="fr-FR"/>
        </w:rPr>
        <w:t>ld</w:t>
      </w:r>
      <w:proofErr w:type="spellEnd"/>
      <w:r w:rsidRPr="00CC3DD5">
        <w:rPr>
          <w:rFonts w:ascii="Courier New" w:eastAsia="Times New Roman" w:hAnsi="Courier New" w:cs="Courier New"/>
          <w:sz w:val="20"/>
          <w:szCs w:val="20"/>
          <w:lang w:eastAsia="fr-FR"/>
        </w:rPr>
        <w:t xml:space="preserve"> /home/lab1_shared</w:t>
      </w:r>
    </w:p>
    <w:p w14:paraId="0922587D" w14:textId="77777777" w:rsidR="00CC3DD5" w:rsidRPr="00CC3DD5" w:rsidRDefault="00CC3DD5" w:rsidP="00CC3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r w:rsidRPr="00CC3DD5">
        <w:rPr>
          <w:rFonts w:ascii="Courier New" w:eastAsia="Times New Roman" w:hAnsi="Courier New" w:cs="Courier New"/>
          <w:sz w:val="20"/>
          <w:szCs w:val="20"/>
          <w:lang w:eastAsia="fr-FR"/>
        </w:rPr>
        <w:t>drwxrws</w:t>
      </w:r>
      <w:proofErr w:type="spellEnd"/>
      <w:r w:rsidRPr="00CC3DD5">
        <w:rPr>
          <w:rFonts w:ascii="Courier New" w:eastAsia="Times New Roman" w:hAnsi="Courier New" w:cs="Courier New"/>
          <w:sz w:val="20"/>
          <w:szCs w:val="20"/>
          <w:lang w:eastAsia="fr-FR"/>
        </w:rPr>
        <w:t xml:space="preserve">--T 2 lab1_user1 lab1_groupA 4096 Sep 27 18:25 </w:t>
      </w:r>
      <w:r w:rsidRPr="00CC3DD5">
        <w:rPr>
          <w:rFonts w:ascii="Courier New" w:eastAsia="Times New Roman" w:hAnsi="Courier New" w:cs="Courier New"/>
          <w:color w:val="D3D7CF"/>
          <w:sz w:val="20"/>
          <w:szCs w:val="20"/>
          <w:shd w:val="clear" w:color="auto" w:fill="3465A4"/>
          <w:lang w:eastAsia="fr-FR"/>
        </w:rPr>
        <w:t>/home/lab1_shared</w:t>
      </w:r>
    </w:p>
    <w:p w14:paraId="05A95AFA" w14:textId="77777777" w:rsidR="00CC3DD5" w:rsidRPr="00CC3DD5" w:rsidRDefault="00CC3DD5" w:rsidP="00CC3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C3DD5">
        <w:rPr>
          <w:rFonts w:ascii="Courier New" w:eastAsia="Times New Roman" w:hAnsi="Courier New" w:cs="Courier New"/>
          <w:sz w:val="20"/>
          <w:szCs w:val="20"/>
          <w:lang w:eastAsia="fr-FR"/>
        </w:rPr>
        <w:t>[09/27/</w:t>
      </w:r>
      <w:proofErr w:type="gramStart"/>
      <w:r w:rsidRPr="00CC3DD5">
        <w:rPr>
          <w:rFonts w:ascii="Courier New" w:eastAsia="Times New Roman" w:hAnsi="Courier New" w:cs="Courier New"/>
          <w:sz w:val="20"/>
          <w:szCs w:val="20"/>
          <w:lang w:eastAsia="fr-FR"/>
        </w:rPr>
        <w:t>26]</w:t>
      </w:r>
      <w:proofErr w:type="spellStart"/>
      <w:r w:rsidRPr="00CC3DD5">
        <w:rPr>
          <w:rFonts w:ascii="Courier New" w:eastAsia="Times New Roman" w:hAnsi="Courier New" w:cs="Courier New"/>
          <w:b/>
          <w:bCs/>
          <w:color w:val="4E9A06"/>
          <w:sz w:val="20"/>
          <w:szCs w:val="20"/>
          <w:lang w:eastAsia="fr-FR"/>
        </w:rPr>
        <w:t>seed</w:t>
      </w:r>
      <w:proofErr w:type="gramEnd"/>
      <w:r w:rsidRPr="00CC3DD5">
        <w:rPr>
          <w:rFonts w:ascii="Courier New" w:eastAsia="Times New Roman" w:hAnsi="Courier New" w:cs="Courier New"/>
          <w:b/>
          <w:bCs/>
          <w:color w:val="4E9A06"/>
          <w:sz w:val="20"/>
          <w:szCs w:val="20"/>
          <w:lang w:eastAsia="fr-FR"/>
        </w:rPr>
        <w:t>@</w:t>
      </w:r>
      <w:proofErr w:type="gramStart"/>
      <w:r w:rsidRPr="00CC3DD5">
        <w:rPr>
          <w:rFonts w:ascii="Courier New" w:eastAsia="Times New Roman" w:hAnsi="Courier New" w:cs="Courier New"/>
          <w:b/>
          <w:bCs/>
          <w:color w:val="4E9A06"/>
          <w:sz w:val="20"/>
          <w:szCs w:val="20"/>
          <w:lang w:eastAsia="fr-FR"/>
        </w:rPr>
        <w:t>VM</w:t>
      </w:r>
      <w:proofErr w:type="spellEnd"/>
      <w:r w:rsidRPr="00CC3DD5">
        <w:rPr>
          <w:rFonts w:ascii="Courier New" w:eastAsia="Times New Roman" w:hAnsi="Courier New" w:cs="Courier New"/>
          <w:sz w:val="20"/>
          <w:szCs w:val="20"/>
          <w:lang w:eastAsia="fr-FR"/>
        </w:rPr>
        <w:t>:</w:t>
      </w:r>
      <w:r w:rsidRPr="00CC3DD5">
        <w:rPr>
          <w:rFonts w:ascii="Courier New" w:eastAsia="Times New Roman" w:hAnsi="Courier New" w:cs="Courier New"/>
          <w:b/>
          <w:bCs/>
          <w:color w:val="3465A4"/>
          <w:sz w:val="20"/>
          <w:szCs w:val="20"/>
          <w:lang w:eastAsia="fr-FR"/>
        </w:rPr>
        <w:t>~</w:t>
      </w:r>
      <w:proofErr w:type="gramEnd"/>
      <w:r w:rsidRPr="00CC3DD5">
        <w:rPr>
          <w:rFonts w:ascii="Courier New" w:eastAsia="Times New Roman" w:hAnsi="Courier New" w:cs="Courier New"/>
          <w:b/>
          <w:bCs/>
          <w:color w:val="3465A4"/>
          <w:sz w:val="20"/>
          <w:szCs w:val="20"/>
          <w:lang w:eastAsia="fr-FR"/>
        </w:rPr>
        <w:t>/lab1</w:t>
      </w:r>
      <w:r w:rsidRPr="00CC3DD5">
        <w:rPr>
          <w:rFonts w:ascii="Courier New" w:eastAsia="Times New Roman" w:hAnsi="Courier New" w:cs="Courier New"/>
          <w:sz w:val="20"/>
          <w:szCs w:val="20"/>
          <w:lang w:eastAsia="fr-FR"/>
        </w:rPr>
        <w:t xml:space="preserve">$ </w:t>
      </w:r>
      <w:proofErr w:type="spellStart"/>
      <w:r w:rsidRPr="00CC3DD5">
        <w:rPr>
          <w:rFonts w:ascii="Courier New" w:eastAsia="Times New Roman" w:hAnsi="Courier New" w:cs="Courier New"/>
          <w:sz w:val="20"/>
          <w:szCs w:val="20"/>
          <w:lang w:eastAsia="fr-FR"/>
        </w:rPr>
        <w:t>getfacl</w:t>
      </w:r>
      <w:proofErr w:type="spellEnd"/>
      <w:r w:rsidRPr="00CC3DD5">
        <w:rPr>
          <w:rFonts w:ascii="Courier New" w:eastAsia="Times New Roman" w:hAnsi="Courier New" w:cs="Courier New"/>
          <w:sz w:val="20"/>
          <w:szCs w:val="20"/>
          <w:lang w:eastAsia="fr-FR"/>
        </w:rPr>
        <w:t xml:space="preserve"> /home/lab1_shared</w:t>
      </w:r>
    </w:p>
    <w:p w14:paraId="4D13D8B3" w14:textId="77777777" w:rsidR="00CC3DD5" w:rsidRPr="00CC3DD5" w:rsidRDefault="00CC3DD5" w:rsidP="00CC3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r w:rsidRPr="00CC3DD5">
        <w:rPr>
          <w:rFonts w:ascii="Courier New" w:eastAsia="Times New Roman" w:hAnsi="Courier New" w:cs="Courier New"/>
          <w:sz w:val="20"/>
          <w:szCs w:val="20"/>
          <w:lang w:eastAsia="fr-FR"/>
        </w:rPr>
        <w:t>getfacl</w:t>
      </w:r>
      <w:proofErr w:type="spellEnd"/>
      <w:r w:rsidRPr="00CC3DD5">
        <w:rPr>
          <w:rFonts w:ascii="Courier New" w:eastAsia="Times New Roman" w:hAnsi="Courier New" w:cs="Courier New"/>
          <w:sz w:val="20"/>
          <w:szCs w:val="20"/>
          <w:lang w:eastAsia="fr-FR"/>
        </w:rPr>
        <w:t>: Removing leading '/' from absolute path names</w:t>
      </w:r>
    </w:p>
    <w:p w14:paraId="0D6D277E" w14:textId="77777777" w:rsidR="00CC3DD5" w:rsidRPr="00CC3DD5" w:rsidRDefault="00CC3DD5" w:rsidP="00CC3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C3DD5">
        <w:rPr>
          <w:rFonts w:ascii="Courier New" w:eastAsia="Times New Roman" w:hAnsi="Courier New" w:cs="Courier New"/>
          <w:sz w:val="20"/>
          <w:szCs w:val="20"/>
          <w:lang w:eastAsia="fr-FR"/>
        </w:rPr>
        <w:t># file: home/lab1_shared</w:t>
      </w:r>
    </w:p>
    <w:p w14:paraId="2F90C5CC" w14:textId="77777777" w:rsidR="00CC3DD5" w:rsidRPr="00CC3DD5" w:rsidRDefault="00CC3DD5" w:rsidP="00CC3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C3DD5">
        <w:rPr>
          <w:rFonts w:ascii="Courier New" w:eastAsia="Times New Roman" w:hAnsi="Courier New" w:cs="Courier New"/>
          <w:sz w:val="20"/>
          <w:szCs w:val="20"/>
          <w:lang w:eastAsia="fr-FR"/>
        </w:rPr>
        <w:t># owner: lab1_user1</w:t>
      </w:r>
    </w:p>
    <w:p w14:paraId="6000DF5A" w14:textId="77777777" w:rsidR="00CC3DD5" w:rsidRPr="00CC3DD5" w:rsidRDefault="00CC3DD5" w:rsidP="00CC3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C3DD5">
        <w:rPr>
          <w:rFonts w:ascii="Courier New" w:eastAsia="Times New Roman" w:hAnsi="Courier New" w:cs="Courier New"/>
          <w:sz w:val="20"/>
          <w:szCs w:val="20"/>
          <w:lang w:eastAsia="fr-FR"/>
        </w:rPr>
        <w:t># group: lab1_groupA</w:t>
      </w:r>
    </w:p>
    <w:p w14:paraId="1C855B09" w14:textId="77777777" w:rsidR="00CC3DD5" w:rsidRPr="00CC3DD5" w:rsidRDefault="00CC3DD5" w:rsidP="00CC3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C3DD5">
        <w:rPr>
          <w:rFonts w:ascii="Courier New" w:eastAsia="Times New Roman" w:hAnsi="Courier New" w:cs="Courier New"/>
          <w:sz w:val="20"/>
          <w:szCs w:val="20"/>
          <w:lang w:eastAsia="fr-FR"/>
        </w:rPr>
        <w:t># flags: -st</w:t>
      </w:r>
    </w:p>
    <w:p w14:paraId="43022BDB" w14:textId="77777777" w:rsidR="00CC3DD5" w:rsidRPr="00CC3DD5" w:rsidRDefault="00CC3DD5" w:rsidP="00CC3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CC3DD5">
        <w:rPr>
          <w:rFonts w:ascii="Courier New" w:eastAsia="Times New Roman" w:hAnsi="Courier New" w:cs="Courier New"/>
          <w:sz w:val="20"/>
          <w:szCs w:val="20"/>
          <w:lang w:eastAsia="fr-FR"/>
        </w:rPr>
        <w:t>user::</w:t>
      </w:r>
      <w:proofErr w:type="spellStart"/>
      <w:proofErr w:type="gramEnd"/>
      <w:r w:rsidRPr="00CC3DD5">
        <w:rPr>
          <w:rFonts w:ascii="Courier New" w:eastAsia="Times New Roman" w:hAnsi="Courier New" w:cs="Courier New"/>
          <w:sz w:val="20"/>
          <w:szCs w:val="20"/>
          <w:lang w:eastAsia="fr-FR"/>
        </w:rPr>
        <w:t>rwx</w:t>
      </w:r>
      <w:proofErr w:type="spellEnd"/>
    </w:p>
    <w:p w14:paraId="45594441" w14:textId="77777777" w:rsidR="00CC3DD5" w:rsidRPr="00CC3DD5" w:rsidRDefault="00CC3DD5" w:rsidP="00CC3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CC3DD5">
        <w:rPr>
          <w:rFonts w:ascii="Courier New" w:eastAsia="Times New Roman" w:hAnsi="Courier New" w:cs="Courier New"/>
          <w:sz w:val="20"/>
          <w:szCs w:val="20"/>
          <w:lang w:eastAsia="fr-FR"/>
        </w:rPr>
        <w:t>group::</w:t>
      </w:r>
      <w:proofErr w:type="spellStart"/>
      <w:proofErr w:type="gramEnd"/>
      <w:r w:rsidRPr="00CC3DD5">
        <w:rPr>
          <w:rFonts w:ascii="Courier New" w:eastAsia="Times New Roman" w:hAnsi="Courier New" w:cs="Courier New"/>
          <w:sz w:val="20"/>
          <w:szCs w:val="20"/>
          <w:lang w:eastAsia="fr-FR"/>
        </w:rPr>
        <w:t>rwx</w:t>
      </w:r>
      <w:proofErr w:type="spellEnd"/>
    </w:p>
    <w:p w14:paraId="7196BC08" w14:textId="5917B75A" w:rsidR="002F220B" w:rsidRPr="00CC3DD5" w:rsidRDefault="00CC3DD5" w:rsidP="00CC3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CC3DD5">
        <w:rPr>
          <w:rFonts w:ascii="Courier New" w:eastAsia="Times New Roman" w:hAnsi="Courier New" w:cs="Courier New"/>
          <w:sz w:val="20"/>
          <w:szCs w:val="20"/>
          <w:lang w:eastAsia="fr-FR"/>
        </w:rPr>
        <w:t>other::</w:t>
      </w:r>
      <w:proofErr w:type="gramEnd"/>
      <w:r w:rsidRPr="00CC3DD5">
        <w:rPr>
          <w:rFonts w:ascii="Courier New" w:eastAsia="Times New Roman" w:hAnsi="Courier New" w:cs="Courier New"/>
          <w:sz w:val="20"/>
          <w:szCs w:val="20"/>
          <w:lang w:eastAsia="fr-FR"/>
        </w:rPr>
        <w:t>---</w:t>
      </w:r>
    </w:p>
    <w:p w14:paraId="0947CDB7" w14:textId="77777777" w:rsidR="00CC3DD5" w:rsidRPr="00CC3DD5" w:rsidRDefault="00CC3DD5" w:rsidP="00CC3DD5">
      <w:pPr>
        <w:spacing w:after="0" w:line="240" w:lineRule="auto"/>
        <w:rPr>
          <w:rFonts w:ascii="Times New Roman" w:eastAsia="Times New Roman" w:hAnsi="Times New Roman" w:cs="Times New Roman"/>
          <w:sz w:val="24"/>
          <w:szCs w:val="24"/>
          <w:lang w:eastAsia="fr-FR"/>
        </w:rPr>
      </w:pPr>
      <w:r w:rsidRPr="00CC3DD5">
        <w:rPr>
          <w:rFonts w:ascii="Tahoma" w:eastAsia="Times New Roman" w:hAnsi="Tahoma" w:cs="Tahoma"/>
          <w:sz w:val="24"/>
          <w:szCs w:val="24"/>
          <w:lang w:val="fr-FR" w:eastAsia="fr-FR"/>
        </w:rPr>
        <w:t>﻿</w:t>
      </w:r>
    </w:p>
    <w:p w14:paraId="22AB9117" w14:textId="77777777" w:rsidR="00CC3DD5" w:rsidRPr="00CC3DD5" w:rsidRDefault="00CC3DD5" w:rsidP="00CC3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C3DD5">
        <w:rPr>
          <w:rFonts w:ascii="Courier New" w:eastAsia="Times New Roman" w:hAnsi="Courier New" w:cs="Courier New"/>
          <w:sz w:val="20"/>
          <w:szCs w:val="20"/>
          <w:lang w:eastAsia="fr-FR"/>
        </w:rPr>
        <w:t>[09/27/</w:t>
      </w:r>
      <w:proofErr w:type="gramStart"/>
      <w:r w:rsidRPr="00CC3DD5">
        <w:rPr>
          <w:rFonts w:ascii="Courier New" w:eastAsia="Times New Roman" w:hAnsi="Courier New" w:cs="Courier New"/>
          <w:sz w:val="20"/>
          <w:szCs w:val="20"/>
          <w:lang w:eastAsia="fr-FR"/>
        </w:rPr>
        <w:t>26]</w:t>
      </w:r>
      <w:proofErr w:type="spellStart"/>
      <w:r w:rsidRPr="00CC3DD5">
        <w:rPr>
          <w:rFonts w:ascii="Courier New" w:eastAsia="Times New Roman" w:hAnsi="Courier New" w:cs="Courier New"/>
          <w:b/>
          <w:bCs/>
          <w:color w:val="4E9A06"/>
          <w:sz w:val="20"/>
          <w:szCs w:val="20"/>
          <w:lang w:eastAsia="fr-FR"/>
        </w:rPr>
        <w:t>seed</w:t>
      </w:r>
      <w:proofErr w:type="gramEnd"/>
      <w:r w:rsidRPr="00CC3DD5">
        <w:rPr>
          <w:rFonts w:ascii="Courier New" w:eastAsia="Times New Roman" w:hAnsi="Courier New" w:cs="Courier New"/>
          <w:b/>
          <w:bCs/>
          <w:color w:val="4E9A06"/>
          <w:sz w:val="20"/>
          <w:szCs w:val="20"/>
          <w:lang w:eastAsia="fr-FR"/>
        </w:rPr>
        <w:t>@</w:t>
      </w:r>
      <w:proofErr w:type="gramStart"/>
      <w:r w:rsidRPr="00CC3DD5">
        <w:rPr>
          <w:rFonts w:ascii="Courier New" w:eastAsia="Times New Roman" w:hAnsi="Courier New" w:cs="Courier New"/>
          <w:b/>
          <w:bCs/>
          <w:color w:val="4E9A06"/>
          <w:sz w:val="20"/>
          <w:szCs w:val="20"/>
          <w:lang w:eastAsia="fr-FR"/>
        </w:rPr>
        <w:t>VM</w:t>
      </w:r>
      <w:proofErr w:type="spellEnd"/>
      <w:r w:rsidRPr="00CC3DD5">
        <w:rPr>
          <w:rFonts w:ascii="Courier New" w:eastAsia="Times New Roman" w:hAnsi="Courier New" w:cs="Courier New"/>
          <w:sz w:val="20"/>
          <w:szCs w:val="20"/>
          <w:lang w:eastAsia="fr-FR"/>
        </w:rPr>
        <w:t>:</w:t>
      </w:r>
      <w:r w:rsidRPr="00CC3DD5">
        <w:rPr>
          <w:rFonts w:ascii="Courier New" w:eastAsia="Times New Roman" w:hAnsi="Courier New" w:cs="Courier New"/>
          <w:b/>
          <w:bCs/>
          <w:color w:val="3465A4"/>
          <w:sz w:val="20"/>
          <w:szCs w:val="20"/>
          <w:lang w:eastAsia="fr-FR"/>
        </w:rPr>
        <w:t>~</w:t>
      </w:r>
      <w:proofErr w:type="gramEnd"/>
      <w:r w:rsidRPr="00CC3DD5">
        <w:rPr>
          <w:rFonts w:ascii="Courier New" w:eastAsia="Times New Roman" w:hAnsi="Courier New" w:cs="Courier New"/>
          <w:b/>
          <w:bCs/>
          <w:color w:val="3465A4"/>
          <w:sz w:val="20"/>
          <w:szCs w:val="20"/>
          <w:lang w:eastAsia="fr-FR"/>
        </w:rPr>
        <w:t>/lab1</w:t>
      </w:r>
      <w:r w:rsidRPr="00CC3DD5">
        <w:rPr>
          <w:rFonts w:ascii="Courier New" w:eastAsia="Times New Roman" w:hAnsi="Courier New" w:cs="Courier New"/>
          <w:sz w:val="20"/>
          <w:szCs w:val="20"/>
          <w:lang w:eastAsia="fr-FR"/>
        </w:rPr>
        <w:t xml:space="preserve">$ </w:t>
      </w:r>
      <w:proofErr w:type="spellStart"/>
      <w:r w:rsidRPr="00CC3DD5">
        <w:rPr>
          <w:rFonts w:ascii="Courier New" w:eastAsia="Times New Roman" w:hAnsi="Courier New" w:cs="Courier New"/>
          <w:sz w:val="20"/>
          <w:szCs w:val="20"/>
          <w:lang w:eastAsia="fr-FR"/>
        </w:rPr>
        <w:t>su</w:t>
      </w:r>
      <w:proofErr w:type="spellEnd"/>
      <w:r w:rsidRPr="00CC3DD5">
        <w:rPr>
          <w:rFonts w:ascii="Courier New" w:eastAsia="Times New Roman" w:hAnsi="Courier New" w:cs="Courier New"/>
          <w:sz w:val="20"/>
          <w:szCs w:val="20"/>
          <w:lang w:eastAsia="fr-FR"/>
        </w:rPr>
        <w:t xml:space="preserve"> - lab1_user1 -c '</w:t>
      </w:r>
      <w:proofErr w:type="spellStart"/>
      <w:r w:rsidRPr="00CC3DD5">
        <w:rPr>
          <w:rFonts w:ascii="Courier New" w:eastAsia="Times New Roman" w:hAnsi="Courier New" w:cs="Courier New"/>
          <w:sz w:val="20"/>
          <w:szCs w:val="20"/>
          <w:lang w:eastAsia="fr-FR"/>
        </w:rPr>
        <w:t>umask</w:t>
      </w:r>
      <w:proofErr w:type="spellEnd"/>
      <w:r w:rsidRPr="00CC3DD5">
        <w:rPr>
          <w:rFonts w:ascii="Courier New" w:eastAsia="Times New Roman" w:hAnsi="Courier New" w:cs="Courier New"/>
          <w:sz w:val="20"/>
          <w:szCs w:val="20"/>
          <w:lang w:eastAsia="fr-FR"/>
        </w:rPr>
        <w:t xml:space="preserve"> 0007; </w:t>
      </w:r>
      <w:proofErr w:type="spellStart"/>
      <w:r w:rsidRPr="00CC3DD5">
        <w:rPr>
          <w:rFonts w:ascii="Courier New" w:eastAsia="Times New Roman" w:hAnsi="Courier New" w:cs="Courier New"/>
          <w:sz w:val="20"/>
          <w:szCs w:val="20"/>
          <w:lang w:eastAsia="fr-FR"/>
        </w:rPr>
        <w:t>umask</w:t>
      </w:r>
      <w:proofErr w:type="spellEnd"/>
      <w:r w:rsidRPr="00CC3DD5">
        <w:rPr>
          <w:rFonts w:ascii="Courier New" w:eastAsia="Times New Roman" w:hAnsi="Courier New" w:cs="Courier New"/>
          <w:sz w:val="20"/>
          <w:szCs w:val="20"/>
          <w:lang w:eastAsia="fr-FR"/>
        </w:rPr>
        <w:t>; touch /home/lab1_shared/file_user1; ls -l /home/lab1_shared/file_user1'</w:t>
      </w:r>
    </w:p>
    <w:p w14:paraId="2AE9EE42" w14:textId="77777777" w:rsidR="00CC3DD5" w:rsidRPr="00CC3DD5" w:rsidRDefault="00CC3DD5" w:rsidP="00CC3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C3DD5">
        <w:rPr>
          <w:rFonts w:ascii="Courier New" w:eastAsia="Times New Roman" w:hAnsi="Courier New" w:cs="Courier New"/>
          <w:sz w:val="20"/>
          <w:szCs w:val="20"/>
          <w:lang w:eastAsia="fr-FR"/>
        </w:rPr>
        <w:t xml:space="preserve">Password: </w:t>
      </w:r>
    </w:p>
    <w:p w14:paraId="6B6617B7" w14:textId="77777777" w:rsidR="00CC3DD5" w:rsidRPr="00CC3DD5" w:rsidRDefault="00CC3DD5" w:rsidP="00CC3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C3DD5">
        <w:rPr>
          <w:rFonts w:ascii="Courier New" w:eastAsia="Times New Roman" w:hAnsi="Courier New" w:cs="Courier New"/>
          <w:sz w:val="20"/>
          <w:szCs w:val="20"/>
          <w:lang w:eastAsia="fr-FR"/>
        </w:rPr>
        <w:t>0007</w:t>
      </w:r>
    </w:p>
    <w:p w14:paraId="46A8BB18" w14:textId="77777777" w:rsidR="00CC3DD5" w:rsidRPr="00CC3DD5" w:rsidRDefault="00CC3DD5" w:rsidP="00CC3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C3DD5">
        <w:rPr>
          <w:rFonts w:ascii="Courier New" w:eastAsia="Times New Roman" w:hAnsi="Courier New" w:cs="Courier New"/>
          <w:sz w:val="20"/>
          <w:szCs w:val="20"/>
          <w:lang w:eastAsia="fr-FR"/>
        </w:rPr>
        <w:t>-</w:t>
      </w:r>
      <w:proofErr w:type="spellStart"/>
      <w:r w:rsidRPr="00CC3DD5">
        <w:rPr>
          <w:rFonts w:ascii="Courier New" w:eastAsia="Times New Roman" w:hAnsi="Courier New" w:cs="Courier New"/>
          <w:sz w:val="20"/>
          <w:szCs w:val="20"/>
          <w:lang w:eastAsia="fr-FR"/>
        </w:rPr>
        <w:t>rw-rw</w:t>
      </w:r>
      <w:proofErr w:type="spellEnd"/>
      <w:r w:rsidRPr="00CC3DD5">
        <w:rPr>
          <w:rFonts w:ascii="Courier New" w:eastAsia="Times New Roman" w:hAnsi="Courier New" w:cs="Courier New"/>
          <w:sz w:val="20"/>
          <w:szCs w:val="20"/>
          <w:lang w:eastAsia="fr-FR"/>
        </w:rPr>
        <w:t>---- 1 lab1_user1 lab1_groupA 0 Sep 27 18:25 /home/lab1_shared/file_user1</w:t>
      </w:r>
    </w:p>
    <w:p w14:paraId="521E6C0C" w14:textId="77777777" w:rsidR="00CC3DD5" w:rsidRPr="00CC3DD5" w:rsidRDefault="00CC3DD5" w:rsidP="00CC3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C3DD5">
        <w:rPr>
          <w:rFonts w:ascii="Courier New" w:eastAsia="Times New Roman" w:hAnsi="Courier New" w:cs="Courier New"/>
          <w:sz w:val="20"/>
          <w:szCs w:val="20"/>
          <w:lang w:eastAsia="fr-FR"/>
        </w:rPr>
        <w:t>[09/27/</w:t>
      </w:r>
      <w:proofErr w:type="gramStart"/>
      <w:r w:rsidRPr="00CC3DD5">
        <w:rPr>
          <w:rFonts w:ascii="Courier New" w:eastAsia="Times New Roman" w:hAnsi="Courier New" w:cs="Courier New"/>
          <w:sz w:val="20"/>
          <w:szCs w:val="20"/>
          <w:lang w:eastAsia="fr-FR"/>
        </w:rPr>
        <w:t>26]</w:t>
      </w:r>
      <w:proofErr w:type="spellStart"/>
      <w:r w:rsidRPr="00CC3DD5">
        <w:rPr>
          <w:rFonts w:ascii="Courier New" w:eastAsia="Times New Roman" w:hAnsi="Courier New" w:cs="Courier New"/>
          <w:b/>
          <w:bCs/>
          <w:color w:val="4E9A06"/>
          <w:sz w:val="20"/>
          <w:szCs w:val="20"/>
          <w:lang w:eastAsia="fr-FR"/>
        </w:rPr>
        <w:t>seed</w:t>
      </w:r>
      <w:proofErr w:type="gramEnd"/>
      <w:r w:rsidRPr="00CC3DD5">
        <w:rPr>
          <w:rFonts w:ascii="Courier New" w:eastAsia="Times New Roman" w:hAnsi="Courier New" w:cs="Courier New"/>
          <w:b/>
          <w:bCs/>
          <w:color w:val="4E9A06"/>
          <w:sz w:val="20"/>
          <w:szCs w:val="20"/>
          <w:lang w:eastAsia="fr-FR"/>
        </w:rPr>
        <w:t>@</w:t>
      </w:r>
      <w:proofErr w:type="gramStart"/>
      <w:r w:rsidRPr="00CC3DD5">
        <w:rPr>
          <w:rFonts w:ascii="Courier New" w:eastAsia="Times New Roman" w:hAnsi="Courier New" w:cs="Courier New"/>
          <w:b/>
          <w:bCs/>
          <w:color w:val="4E9A06"/>
          <w:sz w:val="20"/>
          <w:szCs w:val="20"/>
          <w:lang w:eastAsia="fr-FR"/>
        </w:rPr>
        <w:t>VM</w:t>
      </w:r>
      <w:proofErr w:type="spellEnd"/>
      <w:r w:rsidRPr="00CC3DD5">
        <w:rPr>
          <w:rFonts w:ascii="Courier New" w:eastAsia="Times New Roman" w:hAnsi="Courier New" w:cs="Courier New"/>
          <w:sz w:val="20"/>
          <w:szCs w:val="20"/>
          <w:lang w:eastAsia="fr-FR"/>
        </w:rPr>
        <w:t>:</w:t>
      </w:r>
      <w:r w:rsidRPr="00CC3DD5">
        <w:rPr>
          <w:rFonts w:ascii="Courier New" w:eastAsia="Times New Roman" w:hAnsi="Courier New" w:cs="Courier New"/>
          <w:b/>
          <w:bCs/>
          <w:color w:val="3465A4"/>
          <w:sz w:val="20"/>
          <w:szCs w:val="20"/>
          <w:lang w:eastAsia="fr-FR"/>
        </w:rPr>
        <w:t>~</w:t>
      </w:r>
      <w:proofErr w:type="gramEnd"/>
      <w:r w:rsidRPr="00CC3DD5">
        <w:rPr>
          <w:rFonts w:ascii="Courier New" w:eastAsia="Times New Roman" w:hAnsi="Courier New" w:cs="Courier New"/>
          <w:b/>
          <w:bCs/>
          <w:color w:val="3465A4"/>
          <w:sz w:val="20"/>
          <w:szCs w:val="20"/>
          <w:lang w:eastAsia="fr-FR"/>
        </w:rPr>
        <w:t>/lab1</w:t>
      </w:r>
      <w:r w:rsidRPr="00CC3DD5">
        <w:rPr>
          <w:rFonts w:ascii="Courier New" w:eastAsia="Times New Roman" w:hAnsi="Courier New" w:cs="Courier New"/>
          <w:sz w:val="20"/>
          <w:szCs w:val="20"/>
          <w:lang w:eastAsia="fr-FR"/>
        </w:rPr>
        <w:t xml:space="preserve">$ </w:t>
      </w:r>
      <w:proofErr w:type="spellStart"/>
      <w:r w:rsidRPr="00CC3DD5">
        <w:rPr>
          <w:rFonts w:ascii="Courier New" w:eastAsia="Times New Roman" w:hAnsi="Courier New" w:cs="Courier New"/>
          <w:sz w:val="20"/>
          <w:szCs w:val="20"/>
          <w:lang w:eastAsia="fr-FR"/>
        </w:rPr>
        <w:t>su</w:t>
      </w:r>
      <w:proofErr w:type="spellEnd"/>
      <w:r w:rsidRPr="00CC3DD5">
        <w:rPr>
          <w:rFonts w:ascii="Courier New" w:eastAsia="Times New Roman" w:hAnsi="Courier New" w:cs="Courier New"/>
          <w:sz w:val="20"/>
          <w:szCs w:val="20"/>
          <w:lang w:eastAsia="fr-FR"/>
        </w:rPr>
        <w:t xml:space="preserve"> - lab1_user2 -c '</w:t>
      </w:r>
      <w:proofErr w:type="spellStart"/>
      <w:r w:rsidRPr="00CC3DD5">
        <w:rPr>
          <w:rFonts w:ascii="Courier New" w:eastAsia="Times New Roman" w:hAnsi="Courier New" w:cs="Courier New"/>
          <w:sz w:val="20"/>
          <w:szCs w:val="20"/>
          <w:lang w:eastAsia="fr-FR"/>
        </w:rPr>
        <w:t>umask</w:t>
      </w:r>
      <w:proofErr w:type="spellEnd"/>
      <w:r w:rsidRPr="00CC3DD5">
        <w:rPr>
          <w:rFonts w:ascii="Courier New" w:eastAsia="Times New Roman" w:hAnsi="Courier New" w:cs="Courier New"/>
          <w:sz w:val="20"/>
          <w:szCs w:val="20"/>
          <w:lang w:eastAsia="fr-FR"/>
        </w:rPr>
        <w:t xml:space="preserve"> 0007; </w:t>
      </w:r>
      <w:proofErr w:type="spellStart"/>
      <w:r w:rsidRPr="00CC3DD5">
        <w:rPr>
          <w:rFonts w:ascii="Courier New" w:eastAsia="Times New Roman" w:hAnsi="Courier New" w:cs="Courier New"/>
          <w:sz w:val="20"/>
          <w:szCs w:val="20"/>
          <w:lang w:eastAsia="fr-FR"/>
        </w:rPr>
        <w:t>umask</w:t>
      </w:r>
      <w:proofErr w:type="spellEnd"/>
      <w:r w:rsidRPr="00CC3DD5">
        <w:rPr>
          <w:rFonts w:ascii="Courier New" w:eastAsia="Times New Roman" w:hAnsi="Courier New" w:cs="Courier New"/>
          <w:sz w:val="20"/>
          <w:szCs w:val="20"/>
          <w:lang w:eastAsia="fr-FR"/>
        </w:rPr>
        <w:t>; touch /home/lab1_shared/file_user2; ls -l /home/lab1_shared/file_user2'</w:t>
      </w:r>
    </w:p>
    <w:p w14:paraId="7423EA83" w14:textId="77777777" w:rsidR="00CC3DD5" w:rsidRPr="00CC3DD5" w:rsidRDefault="00CC3DD5" w:rsidP="00CC3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C3DD5">
        <w:rPr>
          <w:rFonts w:ascii="Courier New" w:eastAsia="Times New Roman" w:hAnsi="Courier New" w:cs="Courier New"/>
          <w:sz w:val="20"/>
          <w:szCs w:val="20"/>
          <w:lang w:eastAsia="fr-FR"/>
        </w:rPr>
        <w:t xml:space="preserve">Password: </w:t>
      </w:r>
    </w:p>
    <w:p w14:paraId="20E8A1D9" w14:textId="77777777" w:rsidR="00CC3DD5" w:rsidRPr="00CC3DD5" w:rsidRDefault="00CC3DD5" w:rsidP="00CC3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C3DD5">
        <w:rPr>
          <w:rFonts w:ascii="Courier New" w:eastAsia="Times New Roman" w:hAnsi="Courier New" w:cs="Courier New"/>
          <w:sz w:val="20"/>
          <w:szCs w:val="20"/>
          <w:lang w:eastAsia="fr-FR"/>
        </w:rPr>
        <w:t>0007</w:t>
      </w:r>
    </w:p>
    <w:p w14:paraId="1795B7DC" w14:textId="77777777" w:rsidR="00CC3DD5" w:rsidRPr="00CC3DD5" w:rsidRDefault="00CC3DD5" w:rsidP="00CC3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C3DD5">
        <w:rPr>
          <w:rFonts w:ascii="Courier New" w:eastAsia="Times New Roman" w:hAnsi="Courier New" w:cs="Courier New"/>
          <w:sz w:val="20"/>
          <w:szCs w:val="20"/>
          <w:lang w:eastAsia="fr-FR"/>
        </w:rPr>
        <w:t>-</w:t>
      </w:r>
      <w:proofErr w:type="spellStart"/>
      <w:r w:rsidRPr="00CC3DD5">
        <w:rPr>
          <w:rFonts w:ascii="Courier New" w:eastAsia="Times New Roman" w:hAnsi="Courier New" w:cs="Courier New"/>
          <w:sz w:val="20"/>
          <w:szCs w:val="20"/>
          <w:lang w:eastAsia="fr-FR"/>
        </w:rPr>
        <w:t>rw-rw</w:t>
      </w:r>
      <w:proofErr w:type="spellEnd"/>
      <w:r w:rsidRPr="00CC3DD5">
        <w:rPr>
          <w:rFonts w:ascii="Courier New" w:eastAsia="Times New Roman" w:hAnsi="Courier New" w:cs="Courier New"/>
          <w:sz w:val="20"/>
          <w:szCs w:val="20"/>
          <w:lang w:eastAsia="fr-FR"/>
        </w:rPr>
        <w:t>---- 1 lab1_user2 lab1_groupA 0 Sep 27 18:26 /home/lab1_shared/file_user2</w:t>
      </w:r>
    </w:p>
    <w:p w14:paraId="0B17FE71" w14:textId="1C19F06F" w:rsidR="00CC3DD5" w:rsidRPr="00CC3DD5" w:rsidRDefault="00CC3DD5" w:rsidP="00CC3DD5">
      <w:pPr>
        <w:spacing w:after="0" w:line="240" w:lineRule="auto"/>
        <w:rPr>
          <w:rFonts w:ascii="Times New Roman" w:eastAsia="Times New Roman" w:hAnsi="Times New Roman" w:cs="Times New Roman"/>
          <w:sz w:val="24"/>
          <w:szCs w:val="24"/>
          <w:lang w:eastAsia="fr-FR"/>
        </w:rPr>
      </w:pPr>
    </w:p>
    <w:p w14:paraId="3288EA7A" w14:textId="77777777" w:rsidR="00CC3DD5" w:rsidRPr="00CC3DD5" w:rsidRDefault="00CC3DD5" w:rsidP="00CC3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C3DD5">
        <w:rPr>
          <w:rFonts w:ascii="Courier New" w:eastAsia="Times New Roman" w:hAnsi="Courier New" w:cs="Courier New"/>
          <w:sz w:val="20"/>
          <w:szCs w:val="20"/>
          <w:lang w:eastAsia="fr-FR"/>
        </w:rPr>
        <w:t>[09/27/</w:t>
      </w:r>
      <w:proofErr w:type="gramStart"/>
      <w:r w:rsidRPr="00CC3DD5">
        <w:rPr>
          <w:rFonts w:ascii="Courier New" w:eastAsia="Times New Roman" w:hAnsi="Courier New" w:cs="Courier New"/>
          <w:sz w:val="20"/>
          <w:szCs w:val="20"/>
          <w:lang w:eastAsia="fr-FR"/>
        </w:rPr>
        <w:t>26]</w:t>
      </w:r>
      <w:proofErr w:type="spellStart"/>
      <w:r w:rsidRPr="00CC3DD5">
        <w:rPr>
          <w:rFonts w:ascii="Courier New" w:eastAsia="Times New Roman" w:hAnsi="Courier New" w:cs="Courier New"/>
          <w:b/>
          <w:bCs/>
          <w:color w:val="4E9A06"/>
          <w:sz w:val="20"/>
          <w:szCs w:val="20"/>
          <w:lang w:eastAsia="fr-FR"/>
        </w:rPr>
        <w:t>seed</w:t>
      </w:r>
      <w:proofErr w:type="gramEnd"/>
      <w:r w:rsidRPr="00CC3DD5">
        <w:rPr>
          <w:rFonts w:ascii="Courier New" w:eastAsia="Times New Roman" w:hAnsi="Courier New" w:cs="Courier New"/>
          <w:b/>
          <w:bCs/>
          <w:color w:val="4E9A06"/>
          <w:sz w:val="20"/>
          <w:szCs w:val="20"/>
          <w:lang w:eastAsia="fr-FR"/>
        </w:rPr>
        <w:t>@</w:t>
      </w:r>
      <w:proofErr w:type="gramStart"/>
      <w:r w:rsidRPr="00CC3DD5">
        <w:rPr>
          <w:rFonts w:ascii="Courier New" w:eastAsia="Times New Roman" w:hAnsi="Courier New" w:cs="Courier New"/>
          <w:b/>
          <w:bCs/>
          <w:color w:val="4E9A06"/>
          <w:sz w:val="20"/>
          <w:szCs w:val="20"/>
          <w:lang w:eastAsia="fr-FR"/>
        </w:rPr>
        <w:t>VM</w:t>
      </w:r>
      <w:proofErr w:type="spellEnd"/>
      <w:r w:rsidRPr="00CC3DD5">
        <w:rPr>
          <w:rFonts w:ascii="Courier New" w:eastAsia="Times New Roman" w:hAnsi="Courier New" w:cs="Courier New"/>
          <w:sz w:val="20"/>
          <w:szCs w:val="20"/>
          <w:lang w:eastAsia="fr-FR"/>
        </w:rPr>
        <w:t>:</w:t>
      </w:r>
      <w:r w:rsidRPr="00CC3DD5">
        <w:rPr>
          <w:rFonts w:ascii="Courier New" w:eastAsia="Times New Roman" w:hAnsi="Courier New" w:cs="Courier New"/>
          <w:b/>
          <w:bCs/>
          <w:color w:val="3465A4"/>
          <w:sz w:val="20"/>
          <w:szCs w:val="20"/>
          <w:lang w:eastAsia="fr-FR"/>
        </w:rPr>
        <w:t>~</w:t>
      </w:r>
      <w:proofErr w:type="gramEnd"/>
      <w:r w:rsidRPr="00CC3DD5">
        <w:rPr>
          <w:rFonts w:ascii="Courier New" w:eastAsia="Times New Roman" w:hAnsi="Courier New" w:cs="Courier New"/>
          <w:b/>
          <w:bCs/>
          <w:color w:val="3465A4"/>
          <w:sz w:val="20"/>
          <w:szCs w:val="20"/>
          <w:lang w:eastAsia="fr-FR"/>
        </w:rPr>
        <w:t>/lab1</w:t>
      </w:r>
      <w:r w:rsidRPr="00CC3DD5">
        <w:rPr>
          <w:rFonts w:ascii="Courier New" w:eastAsia="Times New Roman" w:hAnsi="Courier New" w:cs="Courier New"/>
          <w:sz w:val="20"/>
          <w:szCs w:val="20"/>
          <w:lang w:eastAsia="fr-FR"/>
        </w:rPr>
        <w:t xml:space="preserve">$ </w:t>
      </w:r>
      <w:proofErr w:type="spellStart"/>
      <w:r w:rsidRPr="00CC3DD5">
        <w:rPr>
          <w:rFonts w:ascii="Courier New" w:eastAsia="Times New Roman" w:hAnsi="Courier New" w:cs="Courier New"/>
          <w:sz w:val="20"/>
          <w:szCs w:val="20"/>
          <w:lang w:eastAsia="fr-FR"/>
        </w:rPr>
        <w:t>sudo</w:t>
      </w:r>
      <w:proofErr w:type="spellEnd"/>
      <w:r w:rsidRPr="00CC3DD5">
        <w:rPr>
          <w:rFonts w:ascii="Courier New" w:eastAsia="Times New Roman" w:hAnsi="Courier New" w:cs="Courier New"/>
          <w:sz w:val="20"/>
          <w:szCs w:val="20"/>
          <w:lang w:eastAsia="fr-FR"/>
        </w:rPr>
        <w:t xml:space="preserve"> ls -l /home/lab1_shared</w:t>
      </w:r>
    </w:p>
    <w:p w14:paraId="4998115A" w14:textId="77777777" w:rsidR="00CC3DD5" w:rsidRPr="008E028E" w:rsidRDefault="00CC3DD5" w:rsidP="00CC3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8E028E">
        <w:rPr>
          <w:rFonts w:ascii="Courier New" w:eastAsia="Times New Roman" w:hAnsi="Courier New" w:cs="Courier New"/>
          <w:sz w:val="20"/>
          <w:szCs w:val="20"/>
          <w:lang w:eastAsia="fr-FR"/>
        </w:rPr>
        <w:t>total 0</w:t>
      </w:r>
    </w:p>
    <w:p w14:paraId="69DE8B06" w14:textId="77777777" w:rsidR="00CC3DD5" w:rsidRPr="008E028E" w:rsidRDefault="00CC3DD5" w:rsidP="00CC3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8E028E">
        <w:rPr>
          <w:rFonts w:ascii="Courier New" w:eastAsia="Times New Roman" w:hAnsi="Courier New" w:cs="Courier New"/>
          <w:sz w:val="20"/>
          <w:szCs w:val="20"/>
          <w:lang w:eastAsia="fr-FR"/>
        </w:rPr>
        <w:t>-</w:t>
      </w:r>
      <w:proofErr w:type="spellStart"/>
      <w:r w:rsidRPr="008E028E">
        <w:rPr>
          <w:rFonts w:ascii="Courier New" w:eastAsia="Times New Roman" w:hAnsi="Courier New" w:cs="Courier New"/>
          <w:sz w:val="20"/>
          <w:szCs w:val="20"/>
          <w:lang w:eastAsia="fr-FR"/>
        </w:rPr>
        <w:t>rw-rw</w:t>
      </w:r>
      <w:proofErr w:type="spellEnd"/>
      <w:r w:rsidRPr="008E028E">
        <w:rPr>
          <w:rFonts w:ascii="Courier New" w:eastAsia="Times New Roman" w:hAnsi="Courier New" w:cs="Courier New"/>
          <w:sz w:val="20"/>
          <w:szCs w:val="20"/>
          <w:lang w:eastAsia="fr-FR"/>
        </w:rPr>
        <w:t>---- 1 lab1_user1 lab1_groupA 0 Sep 27 18:25 file_user1</w:t>
      </w:r>
    </w:p>
    <w:p w14:paraId="19886383" w14:textId="77777777" w:rsidR="00CC3DD5" w:rsidRPr="008E028E" w:rsidRDefault="00CC3DD5" w:rsidP="00CC3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8E028E">
        <w:rPr>
          <w:rFonts w:ascii="Courier New" w:eastAsia="Times New Roman" w:hAnsi="Courier New" w:cs="Courier New"/>
          <w:sz w:val="20"/>
          <w:szCs w:val="20"/>
          <w:lang w:eastAsia="fr-FR"/>
        </w:rPr>
        <w:t>-</w:t>
      </w:r>
      <w:proofErr w:type="spellStart"/>
      <w:r w:rsidRPr="008E028E">
        <w:rPr>
          <w:rFonts w:ascii="Courier New" w:eastAsia="Times New Roman" w:hAnsi="Courier New" w:cs="Courier New"/>
          <w:sz w:val="20"/>
          <w:szCs w:val="20"/>
          <w:lang w:eastAsia="fr-FR"/>
        </w:rPr>
        <w:t>rw-rw</w:t>
      </w:r>
      <w:proofErr w:type="spellEnd"/>
      <w:r w:rsidRPr="008E028E">
        <w:rPr>
          <w:rFonts w:ascii="Courier New" w:eastAsia="Times New Roman" w:hAnsi="Courier New" w:cs="Courier New"/>
          <w:sz w:val="20"/>
          <w:szCs w:val="20"/>
          <w:lang w:eastAsia="fr-FR"/>
        </w:rPr>
        <w:t>---- 1 lab1_user2 lab1_groupA 0 Sep 27 18:26 file_user2</w:t>
      </w:r>
    </w:p>
    <w:p w14:paraId="4A8B4BCE" w14:textId="5B6E5B70" w:rsidR="00CC3DD5" w:rsidRPr="00CC3DD5" w:rsidRDefault="00CC3DD5" w:rsidP="00CC3DD5">
      <w:pPr>
        <w:spacing w:after="0" w:line="240" w:lineRule="auto"/>
        <w:rPr>
          <w:rFonts w:ascii="Times New Roman" w:eastAsia="Times New Roman" w:hAnsi="Times New Roman" w:cs="Times New Roman"/>
          <w:sz w:val="24"/>
          <w:szCs w:val="24"/>
          <w:lang w:eastAsia="fr-FR"/>
        </w:rPr>
      </w:pPr>
    </w:p>
    <w:p w14:paraId="5CE7F114" w14:textId="77777777" w:rsidR="00CC3DD5" w:rsidRPr="00CC3DD5" w:rsidRDefault="00CC3DD5" w:rsidP="00CC3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C3DD5">
        <w:rPr>
          <w:rFonts w:ascii="Courier New" w:eastAsia="Times New Roman" w:hAnsi="Courier New" w:cs="Courier New"/>
          <w:sz w:val="20"/>
          <w:szCs w:val="20"/>
          <w:lang w:eastAsia="fr-FR"/>
        </w:rPr>
        <w:t>[09/27/</w:t>
      </w:r>
      <w:proofErr w:type="gramStart"/>
      <w:r w:rsidRPr="00CC3DD5">
        <w:rPr>
          <w:rFonts w:ascii="Courier New" w:eastAsia="Times New Roman" w:hAnsi="Courier New" w:cs="Courier New"/>
          <w:sz w:val="20"/>
          <w:szCs w:val="20"/>
          <w:lang w:eastAsia="fr-FR"/>
        </w:rPr>
        <w:t>26]</w:t>
      </w:r>
      <w:proofErr w:type="spellStart"/>
      <w:r w:rsidRPr="00CC3DD5">
        <w:rPr>
          <w:rFonts w:ascii="Courier New" w:eastAsia="Times New Roman" w:hAnsi="Courier New" w:cs="Courier New"/>
          <w:b/>
          <w:bCs/>
          <w:color w:val="4E9A06"/>
          <w:sz w:val="20"/>
          <w:szCs w:val="20"/>
          <w:lang w:eastAsia="fr-FR"/>
        </w:rPr>
        <w:t>seed</w:t>
      </w:r>
      <w:proofErr w:type="gramEnd"/>
      <w:r w:rsidRPr="00CC3DD5">
        <w:rPr>
          <w:rFonts w:ascii="Courier New" w:eastAsia="Times New Roman" w:hAnsi="Courier New" w:cs="Courier New"/>
          <w:b/>
          <w:bCs/>
          <w:color w:val="4E9A06"/>
          <w:sz w:val="20"/>
          <w:szCs w:val="20"/>
          <w:lang w:eastAsia="fr-FR"/>
        </w:rPr>
        <w:t>@</w:t>
      </w:r>
      <w:proofErr w:type="gramStart"/>
      <w:r w:rsidRPr="00CC3DD5">
        <w:rPr>
          <w:rFonts w:ascii="Courier New" w:eastAsia="Times New Roman" w:hAnsi="Courier New" w:cs="Courier New"/>
          <w:b/>
          <w:bCs/>
          <w:color w:val="4E9A06"/>
          <w:sz w:val="20"/>
          <w:szCs w:val="20"/>
          <w:lang w:eastAsia="fr-FR"/>
        </w:rPr>
        <w:t>VM</w:t>
      </w:r>
      <w:proofErr w:type="spellEnd"/>
      <w:r w:rsidRPr="00CC3DD5">
        <w:rPr>
          <w:rFonts w:ascii="Courier New" w:eastAsia="Times New Roman" w:hAnsi="Courier New" w:cs="Courier New"/>
          <w:sz w:val="20"/>
          <w:szCs w:val="20"/>
          <w:lang w:eastAsia="fr-FR"/>
        </w:rPr>
        <w:t>:</w:t>
      </w:r>
      <w:r w:rsidRPr="00CC3DD5">
        <w:rPr>
          <w:rFonts w:ascii="Courier New" w:eastAsia="Times New Roman" w:hAnsi="Courier New" w:cs="Courier New"/>
          <w:b/>
          <w:bCs/>
          <w:color w:val="3465A4"/>
          <w:sz w:val="20"/>
          <w:szCs w:val="20"/>
          <w:lang w:eastAsia="fr-FR"/>
        </w:rPr>
        <w:t>~</w:t>
      </w:r>
      <w:proofErr w:type="gramEnd"/>
      <w:r w:rsidRPr="00CC3DD5">
        <w:rPr>
          <w:rFonts w:ascii="Courier New" w:eastAsia="Times New Roman" w:hAnsi="Courier New" w:cs="Courier New"/>
          <w:b/>
          <w:bCs/>
          <w:color w:val="3465A4"/>
          <w:sz w:val="20"/>
          <w:szCs w:val="20"/>
          <w:lang w:eastAsia="fr-FR"/>
        </w:rPr>
        <w:t>/lab1</w:t>
      </w:r>
      <w:r w:rsidRPr="00CC3DD5">
        <w:rPr>
          <w:rFonts w:ascii="Courier New" w:eastAsia="Times New Roman" w:hAnsi="Courier New" w:cs="Courier New"/>
          <w:sz w:val="20"/>
          <w:szCs w:val="20"/>
          <w:lang w:eastAsia="fr-FR"/>
        </w:rPr>
        <w:t xml:space="preserve">$ </w:t>
      </w:r>
      <w:proofErr w:type="spellStart"/>
      <w:r w:rsidRPr="00CC3DD5">
        <w:rPr>
          <w:rFonts w:ascii="Courier New" w:eastAsia="Times New Roman" w:hAnsi="Courier New" w:cs="Courier New"/>
          <w:sz w:val="20"/>
          <w:szCs w:val="20"/>
          <w:lang w:eastAsia="fr-FR"/>
        </w:rPr>
        <w:t>su</w:t>
      </w:r>
      <w:proofErr w:type="spellEnd"/>
      <w:r w:rsidRPr="00CC3DD5">
        <w:rPr>
          <w:rFonts w:ascii="Courier New" w:eastAsia="Times New Roman" w:hAnsi="Courier New" w:cs="Courier New"/>
          <w:sz w:val="20"/>
          <w:szCs w:val="20"/>
          <w:lang w:eastAsia="fr-FR"/>
        </w:rPr>
        <w:t xml:space="preserve"> - lab1_user2 -c 'rm /home/lab1_shared/file_user1'</w:t>
      </w:r>
    </w:p>
    <w:p w14:paraId="491884E6" w14:textId="77777777" w:rsidR="00CC3DD5" w:rsidRPr="00CC3DD5" w:rsidRDefault="00CC3DD5" w:rsidP="00CC3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C3DD5">
        <w:rPr>
          <w:rFonts w:ascii="Courier New" w:eastAsia="Times New Roman" w:hAnsi="Courier New" w:cs="Courier New"/>
          <w:sz w:val="20"/>
          <w:szCs w:val="20"/>
          <w:lang w:eastAsia="fr-FR"/>
        </w:rPr>
        <w:t xml:space="preserve">Password: </w:t>
      </w:r>
    </w:p>
    <w:p w14:paraId="364E2D26" w14:textId="77777777" w:rsidR="00CC3DD5" w:rsidRDefault="00CC3DD5" w:rsidP="00CC3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C3DD5">
        <w:rPr>
          <w:rFonts w:ascii="Courier New" w:eastAsia="Times New Roman" w:hAnsi="Courier New" w:cs="Courier New"/>
          <w:sz w:val="20"/>
          <w:szCs w:val="20"/>
          <w:lang w:eastAsia="fr-FR"/>
        </w:rPr>
        <w:t>rm: cannot remove '/home/lab1_shared/file_user1': Operation not permitted</w:t>
      </w:r>
    </w:p>
    <w:p w14:paraId="1D5DF3CA" w14:textId="77777777" w:rsidR="00CC3DD5" w:rsidRDefault="00CC3DD5" w:rsidP="00CC3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14:paraId="0BBB0301" w14:textId="28EDAEE1" w:rsidR="00CC3DD5" w:rsidRPr="00CC3DD5" w:rsidRDefault="00CC3DD5" w:rsidP="00CC3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sz w:val="20"/>
          <w:szCs w:val="24"/>
          <w:lang w:val="fr-FR"/>
        </w:rPr>
      </w:pPr>
      <w:r w:rsidRPr="00CC3DD5">
        <w:rPr>
          <w:b/>
          <w:bCs/>
          <w:sz w:val="20"/>
          <w:szCs w:val="24"/>
          <w:lang w:val="fr-FR"/>
        </w:rPr>
        <w:t>Configuration et permissions</w:t>
      </w:r>
    </w:p>
    <w:p w14:paraId="3F2A1AD1" w14:textId="77777777" w:rsidR="00CC3DD5" w:rsidRDefault="00CC3DD5" w:rsidP="00CC3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val="fr-FR"/>
        </w:rPr>
      </w:pPr>
      <w:r w:rsidRPr="00CC3DD5">
        <w:rPr>
          <w:lang w:val="fr-FR"/>
        </w:rPr>
        <w:t xml:space="preserve">Le répertoire /home/lab1_shared est partagé entre lab1_user1 et lab1_user2, qui appartiennent tous deux au groupe lab1_groupA. Les permissions </w:t>
      </w:r>
      <w:proofErr w:type="spellStart"/>
      <w:r w:rsidRPr="00CC3DD5">
        <w:rPr>
          <w:lang w:val="fr-FR"/>
        </w:rPr>
        <w:t>rwx</w:t>
      </w:r>
      <w:proofErr w:type="spellEnd"/>
      <w:r w:rsidRPr="00CC3DD5">
        <w:rPr>
          <w:lang w:val="fr-FR"/>
        </w:rPr>
        <w:t xml:space="preserve"> sont accordées au propriétaire et au groupe. Le bit </w:t>
      </w:r>
      <w:proofErr w:type="spellStart"/>
      <w:r w:rsidRPr="00CC3DD5">
        <w:rPr>
          <w:lang w:val="fr-FR"/>
        </w:rPr>
        <w:t>setgid</w:t>
      </w:r>
      <w:proofErr w:type="spellEnd"/>
      <w:r w:rsidRPr="00CC3DD5">
        <w:rPr>
          <w:lang w:val="fr-FR"/>
        </w:rPr>
        <w:t xml:space="preserve"> permet aux fichiers créés dans le répertoire d’hériter du groupe du répertoire, tandis que le </w:t>
      </w:r>
      <w:proofErr w:type="spellStart"/>
      <w:r w:rsidRPr="00CC3DD5">
        <w:rPr>
          <w:lang w:val="fr-FR"/>
        </w:rPr>
        <w:t>sticky</w:t>
      </w:r>
      <w:proofErr w:type="spellEnd"/>
      <w:r w:rsidRPr="00CC3DD5">
        <w:rPr>
          <w:lang w:val="fr-FR"/>
        </w:rPr>
        <w:t xml:space="preserve"> bit empêche un utilisateur de supprimer les fichiers appartenant à un autre utilisateur.</w:t>
      </w:r>
    </w:p>
    <w:p w14:paraId="19D5B107" w14:textId="77777777" w:rsidR="00CC3DD5" w:rsidRDefault="00CC3DD5" w:rsidP="00CC3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val="fr-FR"/>
        </w:rPr>
      </w:pPr>
    </w:p>
    <w:p w14:paraId="407E54BD" w14:textId="4985B140" w:rsidR="00CC3DD5" w:rsidRPr="00CC3DD5" w:rsidRDefault="00CC3DD5" w:rsidP="00CC3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sz w:val="20"/>
          <w:szCs w:val="24"/>
          <w:lang w:val="fr-FR"/>
        </w:rPr>
      </w:pPr>
      <w:r w:rsidRPr="00CC3DD5">
        <w:rPr>
          <w:b/>
          <w:bCs/>
          <w:sz w:val="20"/>
          <w:szCs w:val="24"/>
          <w:lang w:val="fr-FR"/>
        </w:rPr>
        <w:t>Effet du umask</w:t>
      </w:r>
    </w:p>
    <w:p w14:paraId="2B977D2D" w14:textId="268A6ED2" w:rsidR="00CC3DD5" w:rsidRPr="00CC3DD5" w:rsidRDefault="00CC3DD5" w:rsidP="00CC3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val="fr-FR"/>
        </w:rPr>
      </w:pPr>
      <w:r w:rsidRPr="00CC3DD5">
        <w:rPr>
          <w:lang w:val="fr-FR"/>
        </w:rPr>
        <w:t>Un umask de 0007 a été utilisé. Pour un fichier créé avec le mode par défaut 0666, les permissions résultantes sont 0660 (</w:t>
      </w:r>
      <w:proofErr w:type="spellStart"/>
      <w:r w:rsidRPr="00CC3DD5">
        <w:rPr>
          <w:lang w:val="fr-FR"/>
        </w:rPr>
        <w:t>rw-rw</w:t>
      </w:r>
      <w:proofErr w:type="spellEnd"/>
      <w:r w:rsidRPr="00CC3DD5">
        <w:rPr>
          <w:lang w:val="fr-FR"/>
        </w:rPr>
        <w:t xml:space="preserve">----), ce qui conserve les droits de lecture et d’écriture pour le propriétaire et le groupe tout en supprimant les permissions des autres </w:t>
      </w:r>
      <w:proofErr w:type="spellStart"/>
      <w:proofErr w:type="gramStart"/>
      <w:r w:rsidRPr="00CC3DD5">
        <w:rPr>
          <w:lang w:val="fr-FR"/>
        </w:rPr>
        <w:t>utilisateurs.</w:t>
      </w:r>
      <w:r w:rsidR="00024A39">
        <w:rPr>
          <w:lang w:val="fr-FR"/>
        </w:rPr>
        <w:t>z</w:t>
      </w:r>
      <w:proofErr w:type="spellEnd"/>
      <w:proofErr w:type="gramEnd"/>
    </w:p>
    <w:p w14:paraId="0B3898E8" w14:textId="77777777" w:rsidR="00CC3DD5" w:rsidRDefault="00CC3DD5" w:rsidP="00CC3DD5">
      <w:pPr>
        <w:pStyle w:val="Titre2"/>
        <w:rPr>
          <w:rFonts w:ascii="Arial" w:eastAsiaTheme="minorEastAsia" w:hAnsi="Arial" w:cstheme="minorBidi"/>
          <w:color w:val="auto"/>
          <w:sz w:val="20"/>
          <w:szCs w:val="24"/>
          <w:lang w:val="fr-FR"/>
        </w:rPr>
      </w:pPr>
      <w:r w:rsidRPr="00CC3DD5">
        <w:rPr>
          <w:rFonts w:ascii="Arial" w:eastAsiaTheme="minorEastAsia" w:hAnsi="Arial" w:cstheme="minorBidi"/>
          <w:color w:val="auto"/>
          <w:sz w:val="20"/>
          <w:szCs w:val="24"/>
          <w:lang w:val="fr-FR"/>
        </w:rPr>
        <w:lastRenderedPageBreak/>
        <w:t xml:space="preserve">Effet du </w:t>
      </w:r>
      <w:proofErr w:type="spellStart"/>
      <w:r w:rsidRPr="00CC3DD5">
        <w:rPr>
          <w:rFonts w:ascii="Arial" w:eastAsiaTheme="minorEastAsia" w:hAnsi="Arial" w:cstheme="minorBidi"/>
          <w:color w:val="auto"/>
          <w:sz w:val="20"/>
          <w:szCs w:val="24"/>
          <w:lang w:val="fr-FR"/>
        </w:rPr>
        <w:t>sticky</w:t>
      </w:r>
      <w:proofErr w:type="spellEnd"/>
      <w:r w:rsidRPr="00CC3DD5">
        <w:rPr>
          <w:rFonts w:ascii="Arial" w:eastAsiaTheme="minorEastAsia" w:hAnsi="Arial" w:cstheme="minorBidi"/>
          <w:color w:val="auto"/>
          <w:sz w:val="20"/>
          <w:szCs w:val="24"/>
          <w:lang w:val="fr-FR"/>
        </w:rPr>
        <w:t xml:space="preserve"> bit</w:t>
      </w:r>
    </w:p>
    <w:p w14:paraId="1D9EF2E2" w14:textId="2B0C201C" w:rsidR="00CC3DD5" w:rsidRPr="00CC3DD5" w:rsidRDefault="00CC3DD5" w:rsidP="00CC3DD5">
      <w:pPr>
        <w:pStyle w:val="Titre2"/>
        <w:rPr>
          <w:rFonts w:ascii="Arial" w:eastAsiaTheme="minorEastAsia" w:hAnsi="Arial" w:cstheme="minorBidi"/>
          <w:color w:val="auto"/>
          <w:sz w:val="20"/>
          <w:szCs w:val="24"/>
          <w:lang w:val="fr-FR"/>
        </w:rPr>
      </w:pPr>
      <w:r w:rsidRPr="00CC3DD5">
        <w:rPr>
          <w:rFonts w:ascii="Arial" w:eastAsiaTheme="minorEastAsia" w:hAnsi="Arial" w:cstheme="minorBidi"/>
          <w:b w:val="0"/>
          <w:bCs w:val="0"/>
          <w:color w:val="auto"/>
          <w:sz w:val="19"/>
          <w:szCs w:val="22"/>
          <w:lang w:val="fr-FR"/>
        </w:rPr>
        <w:t xml:space="preserve">Après la création d’un fichier par lab1_user1, lab1_user2 a tenté de le supprimer. La suppression a été refusée malgré les droits d’écriture sur le répertoire, ce qui démontre l’effet du </w:t>
      </w:r>
      <w:proofErr w:type="spellStart"/>
      <w:r w:rsidRPr="00CC3DD5">
        <w:rPr>
          <w:rFonts w:ascii="Arial" w:eastAsiaTheme="minorEastAsia" w:hAnsi="Arial" w:cstheme="minorBidi"/>
          <w:b w:val="0"/>
          <w:bCs w:val="0"/>
          <w:color w:val="auto"/>
          <w:sz w:val="19"/>
          <w:szCs w:val="22"/>
          <w:lang w:val="fr-FR"/>
        </w:rPr>
        <w:t>sticky</w:t>
      </w:r>
      <w:proofErr w:type="spellEnd"/>
      <w:r w:rsidRPr="00CC3DD5">
        <w:rPr>
          <w:rFonts w:ascii="Arial" w:eastAsiaTheme="minorEastAsia" w:hAnsi="Arial" w:cstheme="minorBidi"/>
          <w:b w:val="0"/>
          <w:bCs w:val="0"/>
          <w:color w:val="auto"/>
          <w:sz w:val="19"/>
          <w:szCs w:val="22"/>
          <w:lang w:val="fr-FR"/>
        </w:rPr>
        <w:t xml:space="preserve"> bit.</w:t>
      </w:r>
    </w:p>
    <w:p w14:paraId="5CEDAEF6" w14:textId="347F95B4" w:rsidR="002F220B" w:rsidRPr="00B956E2" w:rsidRDefault="00000000" w:rsidP="00CC3DD5">
      <w:pPr>
        <w:pStyle w:val="Titre2"/>
        <w:rPr>
          <w:lang w:val="fr-FR"/>
        </w:rPr>
      </w:pPr>
      <w:r w:rsidRPr="00B956E2">
        <w:rPr>
          <w:lang w:val="fr-FR"/>
        </w:rPr>
        <w:t>2.3 ACL et capacités POSIX — E3</w:t>
      </w:r>
    </w:p>
    <w:p w14:paraId="688BF40D" w14:textId="77777777" w:rsidR="00831715" w:rsidRDefault="00831715">
      <w:pPr>
        <w:rPr>
          <w:lang w:val="fr-FR"/>
        </w:rPr>
      </w:pPr>
    </w:p>
    <w:p w14:paraId="6C89FF69" w14:textId="15501D7A" w:rsidR="00831715" w:rsidRPr="00831715" w:rsidRDefault="00831715" w:rsidP="00831715">
      <w:pPr>
        <w:rPr>
          <w:lang w:val="fr-FR"/>
        </w:rPr>
      </w:pPr>
      <w:r w:rsidRPr="00831715">
        <w:rPr>
          <w:lang w:val="fr-FR"/>
        </w:rPr>
        <w:t>Une ACL supplémentaire a été accordée à lab1_user3, qui n'appartient pas au groupe propriétaire lab1_groupA. L'accès accordé au répertoire /home/lab1_shared est limité à r-x, conformément au principe du moindre privilège.</w:t>
      </w:r>
      <w:r w:rsidRPr="00831715">
        <w:rPr>
          <w:rFonts w:ascii="Tahoma" w:eastAsia="Times New Roman" w:hAnsi="Tahoma" w:cs="Tahoma"/>
          <w:sz w:val="24"/>
          <w:szCs w:val="24"/>
          <w:lang w:val="fr-FR" w:eastAsia="fr-FR"/>
        </w:rPr>
        <w:t>﻿</w:t>
      </w:r>
    </w:p>
    <w:p w14:paraId="05185469" w14:textId="77777777" w:rsidR="00831715" w:rsidRPr="00831715" w:rsidRDefault="00831715" w:rsidP="00831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831715">
        <w:rPr>
          <w:rFonts w:ascii="Courier New" w:eastAsia="Times New Roman" w:hAnsi="Courier New" w:cs="Courier New"/>
          <w:sz w:val="20"/>
          <w:szCs w:val="20"/>
          <w:lang w:eastAsia="fr-FR"/>
        </w:rPr>
        <w:t>[09/27/</w:t>
      </w:r>
      <w:proofErr w:type="gramStart"/>
      <w:r w:rsidRPr="00831715">
        <w:rPr>
          <w:rFonts w:ascii="Courier New" w:eastAsia="Times New Roman" w:hAnsi="Courier New" w:cs="Courier New"/>
          <w:sz w:val="20"/>
          <w:szCs w:val="20"/>
          <w:lang w:eastAsia="fr-FR"/>
        </w:rPr>
        <w:t>26]</w:t>
      </w:r>
      <w:proofErr w:type="spellStart"/>
      <w:r w:rsidRPr="00831715">
        <w:rPr>
          <w:rFonts w:ascii="Courier New" w:eastAsia="Times New Roman" w:hAnsi="Courier New" w:cs="Courier New"/>
          <w:b/>
          <w:bCs/>
          <w:color w:val="4E9A06"/>
          <w:sz w:val="20"/>
          <w:szCs w:val="20"/>
          <w:lang w:eastAsia="fr-FR"/>
        </w:rPr>
        <w:t>seed</w:t>
      </w:r>
      <w:proofErr w:type="gramEnd"/>
      <w:r w:rsidRPr="00831715">
        <w:rPr>
          <w:rFonts w:ascii="Courier New" w:eastAsia="Times New Roman" w:hAnsi="Courier New" w:cs="Courier New"/>
          <w:b/>
          <w:bCs/>
          <w:color w:val="4E9A06"/>
          <w:sz w:val="20"/>
          <w:szCs w:val="20"/>
          <w:lang w:eastAsia="fr-FR"/>
        </w:rPr>
        <w:t>@</w:t>
      </w:r>
      <w:proofErr w:type="gramStart"/>
      <w:r w:rsidRPr="00831715">
        <w:rPr>
          <w:rFonts w:ascii="Courier New" w:eastAsia="Times New Roman" w:hAnsi="Courier New" w:cs="Courier New"/>
          <w:b/>
          <w:bCs/>
          <w:color w:val="4E9A06"/>
          <w:sz w:val="20"/>
          <w:szCs w:val="20"/>
          <w:lang w:eastAsia="fr-FR"/>
        </w:rPr>
        <w:t>VM</w:t>
      </w:r>
      <w:proofErr w:type="spellEnd"/>
      <w:r w:rsidRPr="00831715">
        <w:rPr>
          <w:rFonts w:ascii="Courier New" w:eastAsia="Times New Roman" w:hAnsi="Courier New" w:cs="Courier New"/>
          <w:sz w:val="20"/>
          <w:szCs w:val="20"/>
          <w:lang w:eastAsia="fr-FR"/>
        </w:rPr>
        <w:t>:</w:t>
      </w:r>
      <w:r w:rsidRPr="00831715">
        <w:rPr>
          <w:rFonts w:ascii="Courier New" w:eastAsia="Times New Roman" w:hAnsi="Courier New" w:cs="Courier New"/>
          <w:b/>
          <w:bCs/>
          <w:color w:val="3465A4"/>
          <w:sz w:val="20"/>
          <w:szCs w:val="20"/>
          <w:lang w:eastAsia="fr-FR"/>
        </w:rPr>
        <w:t>~</w:t>
      </w:r>
      <w:proofErr w:type="gramEnd"/>
      <w:r w:rsidRPr="00831715">
        <w:rPr>
          <w:rFonts w:ascii="Courier New" w:eastAsia="Times New Roman" w:hAnsi="Courier New" w:cs="Courier New"/>
          <w:b/>
          <w:bCs/>
          <w:color w:val="3465A4"/>
          <w:sz w:val="20"/>
          <w:szCs w:val="20"/>
          <w:lang w:eastAsia="fr-FR"/>
        </w:rPr>
        <w:t>/.../Labsetup</w:t>
      </w:r>
      <w:r w:rsidRPr="00831715">
        <w:rPr>
          <w:rFonts w:ascii="Courier New" w:eastAsia="Times New Roman" w:hAnsi="Courier New" w:cs="Courier New"/>
          <w:sz w:val="20"/>
          <w:szCs w:val="20"/>
          <w:lang w:eastAsia="fr-FR"/>
        </w:rPr>
        <w:t xml:space="preserve">$ </w:t>
      </w:r>
      <w:proofErr w:type="spellStart"/>
      <w:r w:rsidRPr="00831715">
        <w:rPr>
          <w:rFonts w:ascii="Courier New" w:eastAsia="Times New Roman" w:hAnsi="Courier New" w:cs="Courier New"/>
          <w:sz w:val="20"/>
          <w:szCs w:val="20"/>
          <w:lang w:eastAsia="fr-FR"/>
        </w:rPr>
        <w:t>getfacl</w:t>
      </w:r>
      <w:proofErr w:type="spellEnd"/>
      <w:r w:rsidRPr="00831715">
        <w:rPr>
          <w:rFonts w:ascii="Courier New" w:eastAsia="Times New Roman" w:hAnsi="Courier New" w:cs="Courier New"/>
          <w:sz w:val="20"/>
          <w:szCs w:val="20"/>
          <w:lang w:eastAsia="fr-FR"/>
        </w:rPr>
        <w:t xml:space="preserve"> /home/lab1_shared</w:t>
      </w:r>
    </w:p>
    <w:p w14:paraId="116AFDF7" w14:textId="77777777" w:rsidR="00831715" w:rsidRPr="00831715" w:rsidRDefault="00831715" w:rsidP="00831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r w:rsidRPr="00831715">
        <w:rPr>
          <w:rFonts w:ascii="Courier New" w:eastAsia="Times New Roman" w:hAnsi="Courier New" w:cs="Courier New"/>
          <w:sz w:val="20"/>
          <w:szCs w:val="20"/>
          <w:lang w:eastAsia="fr-FR"/>
        </w:rPr>
        <w:t>getfacl</w:t>
      </w:r>
      <w:proofErr w:type="spellEnd"/>
      <w:r w:rsidRPr="00831715">
        <w:rPr>
          <w:rFonts w:ascii="Courier New" w:eastAsia="Times New Roman" w:hAnsi="Courier New" w:cs="Courier New"/>
          <w:sz w:val="20"/>
          <w:szCs w:val="20"/>
          <w:lang w:eastAsia="fr-FR"/>
        </w:rPr>
        <w:t>: Removing leading '/' from absolute path names</w:t>
      </w:r>
    </w:p>
    <w:p w14:paraId="509D9A96" w14:textId="77777777" w:rsidR="00831715" w:rsidRPr="00831715" w:rsidRDefault="00831715" w:rsidP="00831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831715">
        <w:rPr>
          <w:rFonts w:ascii="Courier New" w:eastAsia="Times New Roman" w:hAnsi="Courier New" w:cs="Courier New"/>
          <w:sz w:val="20"/>
          <w:szCs w:val="20"/>
          <w:lang w:eastAsia="fr-FR"/>
        </w:rPr>
        <w:t># file: home/lab1_shared</w:t>
      </w:r>
    </w:p>
    <w:p w14:paraId="49404CA0" w14:textId="77777777" w:rsidR="00831715" w:rsidRPr="00831715" w:rsidRDefault="00831715" w:rsidP="00831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831715">
        <w:rPr>
          <w:rFonts w:ascii="Courier New" w:eastAsia="Times New Roman" w:hAnsi="Courier New" w:cs="Courier New"/>
          <w:sz w:val="20"/>
          <w:szCs w:val="20"/>
          <w:lang w:eastAsia="fr-FR"/>
        </w:rPr>
        <w:t># owner: lab1_user1</w:t>
      </w:r>
    </w:p>
    <w:p w14:paraId="42C871B0" w14:textId="77777777" w:rsidR="00831715" w:rsidRPr="00831715" w:rsidRDefault="00831715" w:rsidP="00831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831715">
        <w:rPr>
          <w:rFonts w:ascii="Courier New" w:eastAsia="Times New Roman" w:hAnsi="Courier New" w:cs="Courier New"/>
          <w:sz w:val="20"/>
          <w:szCs w:val="20"/>
          <w:lang w:eastAsia="fr-FR"/>
        </w:rPr>
        <w:t># group: lab1_groupA</w:t>
      </w:r>
    </w:p>
    <w:p w14:paraId="1EBE456E" w14:textId="77777777" w:rsidR="00831715" w:rsidRPr="00831715" w:rsidRDefault="00831715" w:rsidP="00831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831715">
        <w:rPr>
          <w:rFonts w:ascii="Courier New" w:eastAsia="Times New Roman" w:hAnsi="Courier New" w:cs="Courier New"/>
          <w:sz w:val="20"/>
          <w:szCs w:val="20"/>
          <w:lang w:eastAsia="fr-FR"/>
        </w:rPr>
        <w:t># flags: -st</w:t>
      </w:r>
    </w:p>
    <w:p w14:paraId="047A544C" w14:textId="77777777" w:rsidR="00831715" w:rsidRPr="008E028E" w:rsidRDefault="00831715" w:rsidP="00831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roofErr w:type="gramStart"/>
      <w:r w:rsidRPr="008E028E">
        <w:rPr>
          <w:rFonts w:ascii="Courier New" w:eastAsia="Times New Roman" w:hAnsi="Courier New" w:cs="Courier New"/>
          <w:sz w:val="20"/>
          <w:szCs w:val="20"/>
          <w:lang w:val="fr-FR" w:eastAsia="fr-FR"/>
        </w:rPr>
        <w:t>user::</w:t>
      </w:r>
      <w:proofErr w:type="spellStart"/>
      <w:proofErr w:type="gramEnd"/>
      <w:r w:rsidRPr="008E028E">
        <w:rPr>
          <w:rFonts w:ascii="Courier New" w:eastAsia="Times New Roman" w:hAnsi="Courier New" w:cs="Courier New"/>
          <w:sz w:val="20"/>
          <w:szCs w:val="20"/>
          <w:lang w:val="fr-FR" w:eastAsia="fr-FR"/>
        </w:rPr>
        <w:t>rwx</w:t>
      </w:r>
      <w:proofErr w:type="spellEnd"/>
    </w:p>
    <w:p w14:paraId="64009816" w14:textId="77777777" w:rsidR="00831715" w:rsidRPr="008E028E" w:rsidRDefault="00831715" w:rsidP="00831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roofErr w:type="gramStart"/>
      <w:r w:rsidRPr="008E028E">
        <w:rPr>
          <w:rFonts w:ascii="Courier New" w:eastAsia="Times New Roman" w:hAnsi="Courier New" w:cs="Courier New"/>
          <w:sz w:val="20"/>
          <w:szCs w:val="20"/>
          <w:lang w:val="fr-FR" w:eastAsia="fr-FR"/>
        </w:rPr>
        <w:t>user:lab</w:t>
      </w:r>
      <w:proofErr w:type="gramEnd"/>
      <w:r w:rsidRPr="008E028E">
        <w:rPr>
          <w:rFonts w:ascii="Courier New" w:eastAsia="Times New Roman" w:hAnsi="Courier New" w:cs="Courier New"/>
          <w:sz w:val="20"/>
          <w:szCs w:val="20"/>
          <w:lang w:val="fr-FR" w:eastAsia="fr-FR"/>
        </w:rPr>
        <w:t>1_user</w:t>
      </w:r>
      <w:proofErr w:type="gramStart"/>
      <w:r w:rsidRPr="008E028E">
        <w:rPr>
          <w:rFonts w:ascii="Courier New" w:eastAsia="Times New Roman" w:hAnsi="Courier New" w:cs="Courier New"/>
          <w:sz w:val="20"/>
          <w:szCs w:val="20"/>
          <w:lang w:val="fr-FR" w:eastAsia="fr-FR"/>
        </w:rPr>
        <w:t>3:r</w:t>
      </w:r>
      <w:proofErr w:type="gramEnd"/>
      <w:r w:rsidRPr="008E028E">
        <w:rPr>
          <w:rFonts w:ascii="Courier New" w:eastAsia="Times New Roman" w:hAnsi="Courier New" w:cs="Courier New"/>
          <w:sz w:val="20"/>
          <w:szCs w:val="20"/>
          <w:lang w:val="fr-FR" w:eastAsia="fr-FR"/>
        </w:rPr>
        <w:t>-x</w:t>
      </w:r>
    </w:p>
    <w:p w14:paraId="05D771D7" w14:textId="77777777" w:rsidR="00831715" w:rsidRPr="00831715" w:rsidRDefault="00831715" w:rsidP="00831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831715">
        <w:rPr>
          <w:rFonts w:ascii="Courier New" w:eastAsia="Times New Roman" w:hAnsi="Courier New" w:cs="Courier New"/>
          <w:sz w:val="20"/>
          <w:szCs w:val="20"/>
          <w:lang w:eastAsia="fr-FR"/>
        </w:rPr>
        <w:t>group::</w:t>
      </w:r>
      <w:proofErr w:type="spellStart"/>
      <w:proofErr w:type="gramEnd"/>
      <w:r w:rsidRPr="00831715">
        <w:rPr>
          <w:rFonts w:ascii="Courier New" w:eastAsia="Times New Roman" w:hAnsi="Courier New" w:cs="Courier New"/>
          <w:sz w:val="20"/>
          <w:szCs w:val="20"/>
          <w:lang w:eastAsia="fr-FR"/>
        </w:rPr>
        <w:t>rwx</w:t>
      </w:r>
      <w:proofErr w:type="spellEnd"/>
    </w:p>
    <w:p w14:paraId="35370386" w14:textId="77777777" w:rsidR="00831715" w:rsidRPr="008E028E" w:rsidRDefault="00831715" w:rsidP="00831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8E028E">
        <w:rPr>
          <w:rFonts w:ascii="Courier New" w:eastAsia="Times New Roman" w:hAnsi="Courier New" w:cs="Courier New"/>
          <w:sz w:val="20"/>
          <w:szCs w:val="20"/>
          <w:lang w:eastAsia="fr-FR"/>
        </w:rPr>
        <w:t>mask::</w:t>
      </w:r>
      <w:proofErr w:type="spellStart"/>
      <w:proofErr w:type="gramEnd"/>
      <w:r w:rsidRPr="008E028E">
        <w:rPr>
          <w:rFonts w:ascii="Courier New" w:eastAsia="Times New Roman" w:hAnsi="Courier New" w:cs="Courier New"/>
          <w:sz w:val="20"/>
          <w:szCs w:val="20"/>
          <w:lang w:eastAsia="fr-FR"/>
        </w:rPr>
        <w:t>rwx</w:t>
      </w:r>
      <w:proofErr w:type="spellEnd"/>
    </w:p>
    <w:p w14:paraId="7EDD6654" w14:textId="5F0181E8" w:rsidR="00831715" w:rsidRPr="008E028E" w:rsidRDefault="00831715" w:rsidP="00831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8E028E">
        <w:rPr>
          <w:rFonts w:ascii="Courier New" w:eastAsia="Times New Roman" w:hAnsi="Courier New" w:cs="Courier New"/>
          <w:sz w:val="20"/>
          <w:szCs w:val="20"/>
          <w:lang w:eastAsia="fr-FR"/>
        </w:rPr>
        <w:t>other::</w:t>
      </w:r>
      <w:proofErr w:type="gramEnd"/>
      <w:r w:rsidRPr="008E028E">
        <w:rPr>
          <w:rFonts w:ascii="Courier New" w:eastAsia="Times New Roman" w:hAnsi="Courier New" w:cs="Courier New"/>
          <w:sz w:val="20"/>
          <w:szCs w:val="20"/>
          <w:lang w:eastAsia="fr-FR"/>
        </w:rPr>
        <w:t>---</w:t>
      </w:r>
    </w:p>
    <w:p w14:paraId="0003A886" w14:textId="77777777" w:rsidR="00831715" w:rsidRPr="008E028E" w:rsidRDefault="00831715" w:rsidP="00831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14:paraId="2D33D5C8" w14:textId="6C8E4213" w:rsidR="00831715" w:rsidRPr="004C3585" w:rsidRDefault="00831715" w:rsidP="004C3585">
      <w:pPr>
        <w:rPr>
          <w:rFonts w:ascii="Times New Roman" w:eastAsia="Times New Roman" w:hAnsi="Times New Roman" w:cs="Times New Roman"/>
          <w:sz w:val="24"/>
          <w:szCs w:val="24"/>
          <w:lang w:val="fr-FR" w:eastAsia="fr-FR"/>
        </w:rPr>
      </w:pPr>
      <w:r w:rsidRPr="00831715">
        <w:rPr>
          <w:lang w:val="fr-FR"/>
        </w:rPr>
        <w:t xml:space="preserve">Le programme </w:t>
      </w:r>
      <w:proofErr w:type="spellStart"/>
      <w:r w:rsidRPr="00831715">
        <w:rPr>
          <w:lang w:val="fr-FR"/>
        </w:rPr>
        <w:t>cap_leak</w:t>
      </w:r>
      <w:proofErr w:type="spellEnd"/>
      <w:r w:rsidRPr="00831715">
        <w:rPr>
          <w:lang w:val="fr-FR"/>
        </w:rPr>
        <w:t xml:space="preserve"> a d'abord été configuré comme binaire Set-UID appartenant à root. Le bit Set-UID a ensuite été retiré et remplacé par une seule capacité POSIX, </w:t>
      </w:r>
      <w:r w:rsidR="004C3585" w:rsidRPr="004C3585">
        <w:rPr>
          <w:lang w:val="fr-FR"/>
        </w:rPr>
        <w:t>CAP_DAC_OVERRIDE, permettant au programme d'effectuer l'ouverture privilégiée de /</w:t>
      </w:r>
      <w:proofErr w:type="spellStart"/>
      <w:r w:rsidR="004C3585" w:rsidRPr="004C3585">
        <w:rPr>
          <w:lang w:val="fr-FR"/>
        </w:rPr>
        <w:t>etc</w:t>
      </w:r>
      <w:proofErr w:type="spellEnd"/>
      <w:r w:rsidR="004C3585" w:rsidRPr="004C3585">
        <w:rPr>
          <w:lang w:val="fr-FR"/>
        </w:rPr>
        <w:t>/zzz malgré les permissions DAC du fichier.</w:t>
      </w:r>
      <w:r w:rsidRPr="00831715">
        <w:rPr>
          <w:rFonts w:ascii="Tahoma" w:eastAsia="Times New Roman" w:hAnsi="Tahoma" w:cs="Tahoma"/>
          <w:sz w:val="24"/>
          <w:szCs w:val="24"/>
          <w:lang w:val="fr-FR" w:eastAsia="fr-FR"/>
        </w:rPr>
        <w:t>﻿</w:t>
      </w:r>
    </w:p>
    <w:p w14:paraId="389D30CC" w14:textId="77777777" w:rsidR="00831715" w:rsidRPr="00831715" w:rsidRDefault="00831715" w:rsidP="00831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831715">
        <w:rPr>
          <w:rFonts w:ascii="Courier New" w:eastAsia="Times New Roman" w:hAnsi="Courier New" w:cs="Courier New"/>
          <w:sz w:val="20"/>
          <w:szCs w:val="20"/>
          <w:lang w:eastAsia="fr-FR"/>
        </w:rPr>
        <w:t>[09/27/</w:t>
      </w:r>
      <w:proofErr w:type="gramStart"/>
      <w:r w:rsidRPr="00831715">
        <w:rPr>
          <w:rFonts w:ascii="Courier New" w:eastAsia="Times New Roman" w:hAnsi="Courier New" w:cs="Courier New"/>
          <w:sz w:val="20"/>
          <w:szCs w:val="20"/>
          <w:lang w:eastAsia="fr-FR"/>
        </w:rPr>
        <w:t>26]</w:t>
      </w:r>
      <w:proofErr w:type="spellStart"/>
      <w:r w:rsidRPr="00831715">
        <w:rPr>
          <w:rFonts w:ascii="Courier New" w:eastAsia="Times New Roman" w:hAnsi="Courier New" w:cs="Courier New"/>
          <w:b/>
          <w:bCs/>
          <w:color w:val="4E9A06"/>
          <w:sz w:val="20"/>
          <w:szCs w:val="20"/>
          <w:lang w:eastAsia="fr-FR"/>
        </w:rPr>
        <w:t>seed</w:t>
      </w:r>
      <w:proofErr w:type="gramEnd"/>
      <w:r w:rsidRPr="00831715">
        <w:rPr>
          <w:rFonts w:ascii="Courier New" w:eastAsia="Times New Roman" w:hAnsi="Courier New" w:cs="Courier New"/>
          <w:b/>
          <w:bCs/>
          <w:color w:val="4E9A06"/>
          <w:sz w:val="20"/>
          <w:szCs w:val="20"/>
          <w:lang w:eastAsia="fr-FR"/>
        </w:rPr>
        <w:t>@</w:t>
      </w:r>
      <w:proofErr w:type="gramStart"/>
      <w:r w:rsidRPr="00831715">
        <w:rPr>
          <w:rFonts w:ascii="Courier New" w:eastAsia="Times New Roman" w:hAnsi="Courier New" w:cs="Courier New"/>
          <w:b/>
          <w:bCs/>
          <w:color w:val="4E9A06"/>
          <w:sz w:val="20"/>
          <w:szCs w:val="20"/>
          <w:lang w:eastAsia="fr-FR"/>
        </w:rPr>
        <w:t>VM</w:t>
      </w:r>
      <w:proofErr w:type="spellEnd"/>
      <w:r w:rsidRPr="00831715">
        <w:rPr>
          <w:rFonts w:ascii="Courier New" w:eastAsia="Times New Roman" w:hAnsi="Courier New" w:cs="Courier New"/>
          <w:sz w:val="20"/>
          <w:szCs w:val="20"/>
          <w:lang w:eastAsia="fr-FR"/>
        </w:rPr>
        <w:t>:</w:t>
      </w:r>
      <w:r w:rsidRPr="00831715">
        <w:rPr>
          <w:rFonts w:ascii="Courier New" w:eastAsia="Times New Roman" w:hAnsi="Courier New" w:cs="Courier New"/>
          <w:b/>
          <w:bCs/>
          <w:color w:val="3465A4"/>
          <w:sz w:val="20"/>
          <w:szCs w:val="20"/>
          <w:lang w:eastAsia="fr-FR"/>
        </w:rPr>
        <w:t>~</w:t>
      </w:r>
      <w:proofErr w:type="gramEnd"/>
      <w:r w:rsidRPr="00831715">
        <w:rPr>
          <w:rFonts w:ascii="Courier New" w:eastAsia="Times New Roman" w:hAnsi="Courier New" w:cs="Courier New"/>
          <w:b/>
          <w:bCs/>
          <w:color w:val="3465A4"/>
          <w:sz w:val="20"/>
          <w:szCs w:val="20"/>
          <w:lang w:eastAsia="fr-FR"/>
        </w:rPr>
        <w:t>/.../Labsetup</w:t>
      </w:r>
      <w:r w:rsidRPr="00831715">
        <w:rPr>
          <w:rFonts w:ascii="Courier New" w:eastAsia="Times New Roman" w:hAnsi="Courier New" w:cs="Courier New"/>
          <w:sz w:val="20"/>
          <w:szCs w:val="20"/>
          <w:lang w:eastAsia="fr-FR"/>
        </w:rPr>
        <w:t xml:space="preserve">$ ls -l </w:t>
      </w:r>
      <w:proofErr w:type="spellStart"/>
      <w:r w:rsidRPr="00831715">
        <w:rPr>
          <w:rFonts w:ascii="Courier New" w:eastAsia="Times New Roman" w:hAnsi="Courier New" w:cs="Courier New"/>
          <w:sz w:val="20"/>
          <w:szCs w:val="20"/>
          <w:lang w:eastAsia="fr-FR"/>
        </w:rPr>
        <w:t>cap_leak</w:t>
      </w:r>
      <w:proofErr w:type="spellEnd"/>
    </w:p>
    <w:p w14:paraId="0165E578" w14:textId="77777777" w:rsidR="00831715" w:rsidRPr="00831715" w:rsidRDefault="00831715" w:rsidP="00831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831715">
        <w:rPr>
          <w:rFonts w:ascii="Courier New" w:eastAsia="Times New Roman" w:hAnsi="Courier New" w:cs="Courier New"/>
          <w:sz w:val="20"/>
          <w:szCs w:val="20"/>
          <w:lang w:eastAsia="fr-FR"/>
        </w:rPr>
        <w:t>-</w:t>
      </w:r>
      <w:proofErr w:type="spellStart"/>
      <w:r w:rsidRPr="00831715">
        <w:rPr>
          <w:rFonts w:ascii="Courier New" w:eastAsia="Times New Roman" w:hAnsi="Courier New" w:cs="Courier New"/>
          <w:sz w:val="20"/>
          <w:szCs w:val="20"/>
          <w:lang w:eastAsia="fr-FR"/>
        </w:rPr>
        <w:t>rwsr</w:t>
      </w:r>
      <w:proofErr w:type="spellEnd"/>
      <w:r w:rsidRPr="00831715">
        <w:rPr>
          <w:rFonts w:ascii="Courier New" w:eastAsia="Times New Roman" w:hAnsi="Courier New" w:cs="Courier New"/>
          <w:sz w:val="20"/>
          <w:szCs w:val="20"/>
          <w:lang w:eastAsia="fr-FR"/>
        </w:rPr>
        <w:t>-</w:t>
      </w:r>
      <w:proofErr w:type="spellStart"/>
      <w:r w:rsidRPr="00831715">
        <w:rPr>
          <w:rFonts w:ascii="Courier New" w:eastAsia="Times New Roman" w:hAnsi="Courier New" w:cs="Courier New"/>
          <w:sz w:val="20"/>
          <w:szCs w:val="20"/>
          <w:lang w:eastAsia="fr-FR"/>
        </w:rPr>
        <w:t>xr</w:t>
      </w:r>
      <w:proofErr w:type="spellEnd"/>
      <w:r w:rsidRPr="00831715">
        <w:rPr>
          <w:rFonts w:ascii="Courier New" w:eastAsia="Times New Roman" w:hAnsi="Courier New" w:cs="Courier New"/>
          <w:sz w:val="20"/>
          <w:szCs w:val="20"/>
          <w:lang w:eastAsia="fr-FR"/>
        </w:rPr>
        <w:t xml:space="preserve">-x 1 root </w:t>
      </w:r>
      <w:proofErr w:type="spellStart"/>
      <w:r w:rsidRPr="00831715">
        <w:rPr>
          <w:rFonts w:ascii="Courier New" w:eastAsia="Times New Roman" w:hAnsi="Courier New" w:cs="Courier New"/>
          <w:sz w:val="20"/>
          <w:szCs w:val="20"/>
          <w:lang w:eastAsia="fr-FR"/>
        </w:rPr>
        <w:t>root</w:t>
      </w:r>
      <w:proofErr w:type="spellEnd"/>
      <w:r w:rsidRPr="00831715">
        <w:rPr>
          <w:rFonts w:ascii="Courier New" w:eastAsia="Times New Roman" w:hAnsi="Courier New" w:cs="Courier New"/>
          <w:sz w:val="20"/>
          <w:szCs w:val="20"/>
          <w:lang w:eastAsia="fr-FR"/>
        </w:rPr>
        <w:t xml:space="preserve"> 17008 Sep 27 18:43 </w:t>
      </w:r>
      <w:proofErr w:type="spellStart"/>
      <w:r w:rsidRPr="00831715">
        <w:rPr>
          <w:rFonts w:ascii="Courier New" w:eastAsia="Times New Roman" w:hAnsi="Courier New" w:cs="Courier New"/>
          <w:color w:val="D3D7CF"/>
          <w:sz w:val="20"/>
          <w:szCs w:val="20"/>
          <w:shd w:val="clear" w:color="auto" w:fill="CC0000"/>
          <w:lang w:eastAsia="fr-FR"/>
        </w:rPr>
        <w:t>cap_leak</w:t>
      </w:r>
      <w:proofErr w:type="spellEnd"/>
    </w:p>
    <w:p w14:paraId="711E18AB" w14:textId="77777777" w:rsidR="004C3585" w:rsidRPr="004C3585" w:rsidRDefault="004C3585" w:rsidP="004C3585">
      <w:pPr>
        <w:spacing w:after="0" w:line="240" w:lineRule="auto"/>
        <w:rPr>
          <w:rFonts w:ascii="Times New Roman" w:eastAsia="Times New Roman" w:hAnsi="Times New Roman" w:cs="Times New Roman"/>
          <w:sz w:val="24"/>
          <w:szCs w:val="24"/>
          <w:lang w:eastAsia="fr-FR"/>
        </w:rPr>
      </w:pPr>
      <w:r w:rsidRPr="004C3585">
        <w:rPr>
          <w:rFonts w:ascii="Tahoma" w:eastAsia="Times New Roman" w:hAnsi="Tahoma" w:cs="Tahoma"/>
          <w:sz w:val="24"/>
          <w:szCs w:val="24"/>
          <w:lang w:val="fr-FR" w:eastAsia="fr-FR"/>
        </w:rPr>
        <w:t>﻿</w:t>
      </w:r>
    </w:p>
    <w:p w14:paraId="2AA552B5" w14:textId="77777777" w:rsidR="004C3585" w:rsidRPr="004C3585" w:rsidRDefault="004C3585" w:rsidP="004C3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C3585">
        <w:rPr>
          <w:rFonts w:ascii="Courier New" w:eastAsia="Times New Roman" w:hAnsi="Courier New" w:cs="Courier New"/>
          <w:sz w:val="20"/>
          <w:szCs w:val="20"/>
          <w:lang w:eastAsia="fr-FR"/>
        </w:rPr>
        <w:t>[09/27/</w:t>
      </w:r>
      <w:proofErr w:type="gramStart"/>
      <w:r w:rsidRPr="004C3585">
        <w:rPr>
          <w:rFonts w:ascii="Courier New" w:eastAsia="Times New Roman" w:hAnsi="Courier New" w:cs="Courier New"/>
          <w:sz w:val="20"/>
          <w:szCs w:val="20"/>
          <w:lang w:eastAsia="fr-FR"/>
        </w:rPr>
        <w:t>26]</w:t>
      </w:r>
      <w:proofErr w:type="spellStart"/>
      <w:r w:rsidRPr="004C3585">
        <w:rPr>
          <w:rFonts w:ascii="Courier New" w:eastAsia="Times New Roman" w:hAnsi="Courier New" w:cs="Courier New"/>
          <w:b/>
          <w:bCs/>
          <w:color w:val="4E9A06"/>
          <w:sz w:val="20"/>
          <w:szCs w:val="20"/>
          <w:lang w:eastAsia="fr-FR"/>
        </w:rPr>
        <w:t>seed</w:t>
      </w:r>
      <w:proofErr w:type="gramEnd"/>
      <w:r w:rsidRPr="004C3585">
        <w:rPr>
          <w:rFonts w:ascii="Courier New" w:eastAsia="Times New Roman" w:hAnsi="Courier New" w:cs="Courier New"/>
          <w:b/>
          <w:bCs/>
          <w:color w:val="4E9A06"/>
          <w:sz w:val="20"/>
          <w:szCs w:val="20"/>
          <w:lang w:eastAsia="fr-FR"/>
        </w:rPr>
        <w:t>@</w:t>
      </w:r>
      <w:proofErr w:type="gramStart"/>
      <w:r w:rsidRPr="004C3585">
        <w:rPr>
          <w:rFonts w:ascii="Courier New" w:eastAsia="Times New Roman" w:hAnsi="Courier New" w:cs="Courier New"/>
          <w:b/>
          <w:bCs/>
          <w:color w:val="4E9A06"/>
          <w:sz w:val="20"/>
          <w:szCs w:val="20"/>
          <w:lang w:eastAsia="fr-FR"/>
        </w:rPr>
        <w:t>VM</w:t>
      </w:r>
      <w:proofErr w:type="spellEnd"/>
      <w:r w:rsidRPr="004C3585">
        <w:rPr>
          <w:rFonts w:ascii="Courier New" w:eastAsia="Times New Roman" w:hAnsi="Courier New" w:cs="Courier New"/>
          <w:sz w:val="20"/>
          <w:szCs w:val="20"/>
          <w:lang w:eastAsia="fr-FR"/>
        </w:rPr>
        <w:t>:</w:t>
      </w:r>
      <w:r w:rsidRPr="004C3585">
        <w:rPr>
          <w:rFonts w:ascii="Courier New" w:eastAsia="Times New Roman" w:hAnsi="Courier New" w:cs="Courier New"/>
          <w:b/>
          <w:bCs/>
          <w:color w:val="3465A4"/>
          <w:sz w:val="20"/>
          <w:szCs w:val="20"/>
          <w:lang w:eastAsia="fr-FR"/>
        </w:rPr>
        <w:t>~</w:t>
      </w:r>
      <w:proofErr w:type="gramEnd"/>
      <w:r w:rsidRPr="004C3585">
        <w:rPr>
          <w:rFonts w:ascii="Courier New" w:eastAsia="Times New Roman" w:hAnsi="Courier New" w:cs="Courier New"/>
          <w:b/>
          <w:bCs/>
          <w:color w:val="3465A4"/>
          <w:sz w:val="20"/>
          <w:szCs w:val="20"/>
          <w:lang w:eastAsia="fr-FR"/>
        </w:rPr>
        <w:t>/.../Labsetup</w:t>
      </w:r>
      <w:r w:rsidRPr="004C3585">
        <w:rPr>
          <w:rFonts w:ascii="Courier New" w:eastAsia="Times New Roman" w:hAnsi="Courier New" w:cs="Courier New"/>
          <w:sz w:val="20"/>
          <w:szCs w:val="20"/>
          <w:lang w:eastAsia="fr-FR"/>
        </w:rPr>
        <w:t xml:space="preserve">$ ls -l </w:t>
      </w:r>
      <w:proofErr w:type="spellStart"/>
      <w:r w:rsidRPr="004C3585">
        <w:rPr>
          <w:rFonts w:ascii="Courier New" w:eastAsia="Times New Roman" w:hAnsi="Courier New" w:cs="Courier New"/>
          <w:sz w:val="20"/>
          <w:szCs w:val="20"/>
          <w:lang w:eastAsia="fr-FR"/>
        </w:rPr>
        <w:t>cap_leak</w:t>
      </w:r>
      <w:proofErr w:type="spellEnd"/>
    </w:p>
    <w:p w14:paraId="625B9726" w14:textId="24E393CC" w:rsidR="00831715" w:rsidRDefault="004C3585" w:rsidP="00831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C3585">
        <w:rPr>
          <w:rFonts w:ascii="Courier New" w:eastAsia="Times New Roman" w:hAnsi="Courier New" w:cs="Courier New"/>
          <w:sz w:val="20"/>
          <w:szCs w:val="20"/>
          <w:lang w:eastAsia="fr-FR"/>
        </w:rPr>
        <w:t>-</w:t>
      </w:r>
      <w:proofErr w:type="spellStart"/>
      <w:r w:rsidRPr="004C3585">
        <w:rPr>
          <w:rFonts w:ascii="Courier New" w:eastAsia="Times New Roman" w:hAnsi="Courier New" w:cs="Courier New"/>
          <w:sz w:val="20"/>
          <w:szCs w:val="20"/>
          <w:lang w:eastAsia="fr-FR"/>
        </w:rPr>
        <w:t>rwxr</w:t>
      </w:r>
      <w:proofErr w:type="spellEnd"/>
      <w:r w:rsidRPr="004C3585">
        <w:rPr>
          <w:rFonts w:ascii="Courier New" w:eastAsia="Times New Roman" w:hAnsi="Courier New" w:cs="Courier New"/>
          <w:sz w:val="20"/>
          <w:szCs w:val="20"/>
          <w:lang w:eastAsia="fr-FR"/>
        </w:rPr>
        <w:t>-</w:t>
      </w:r>
      <w:proofErr w:type="spellStart"/>
      <w:r w:rsidRPr="004C3585">
        <w:rPr>
          <w:rFonts w:ascii="Courier New" w:eastAsia="Times New Roman" w:hAnsi="Courier New" w:cs="Courier New"/>
          <w:sz w:val="20"/>
          <w:szCs w:val="20"/>
          <w:lang w:eastAsia="fr-FR"/>
        </w:rPr>
        <w:t>xr</w:t>
      </w:r>
      <w:proofErr w:type="spellEnd"/>
      <w:r w:rsidRPr="004C3585">
        <w:rPr>
          <w:rFonts w:ascii="Courier New" w:eastAsia="Times New Roman" w:hAnsi="Courier New" w:cs="Courier New"/>
          <w:sz w:val="20"/>
          <w:szCs w:val="20"/>
          <w:lang w:eastAsia="fr-FR"/>
        </w:rPr>
        <w:t xml:space="preserve">-x 1 root </w:t>
      </w:r>
      <w:proofErr w:type="spellStart"/>
      <w:r w:rsidRPr="004C3585">
        <w:rPr>
          <w:rFonts w:ascii="Courier New" w:eastAsia="Times New Roman" w:hAnsi="Courier New" w:cs="Courier New"/>
          <w:sz w:val="20"/>
          <w:szCs w:val="20"/>
          <w:lang w:eastAsia="fr-FR"/>
        </w:rPr>
        <w:t>root</w:t>
      </w:r>
      <w:proofErr w:type="spellEnd"/>
      <w:r w:rsidRPr="004C3585">
        <w:rPr>
          <w:rFonts w:ascii="Courier New" w:eastAsia="Times New Roman" w:hAnsi="Courier New" w:cs="Courier New"/>
          <w:sz w:val="20"/>
          <w:szCs w:val="20"/>
          <w:lang w:eastAsia="fr-FR"/>
        </w:rPr>
        <w:t xml:space="preserve"> 17008 Sep 27 18:43 </w:t>
      </w:r>
      <w:proofErr w:type="spellStart"/>
      <w:r w:rsidRPr="004C3585">
        <w:rPr>
          <w:rFonts w:ascii="Courier New" w:eastAsia="Times New Roman" w:hAnsi="Courier New" w:cs="Courier New"/>
          <w:b/>
          <w:bCs/>
          <w:color w:val="4E9A06"/>
          <w:sz w:val="20"/>
          <w:szCs w:val="20"/>
          <w:lang w:eastAsia="fr-FR"/>
        </w:rPr>
        <w:t>cap_leak</w:t>
      </w:r>
      <w:proofErr w:type="spellEnd"/>
    </w:p>
    <w:p w14:paraId="37ACD2AE" w14:textId="77777777" w:rsidR="00831715" w:rsidRDefault="00831715" w:rsidP="00831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14:paraId="6385DA77" w14:textId="2764D567" w:rsidR="00831715" w:rsidRPr="00831715" w:rsidRDefault="00831715" w:rsidP="00831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831715">
        <w:rPr>
          <w:rFonts w:ascii="Courier New" w:eastAsia="Times New Roman" w:hAnsi="Courier New" w:cs="Courier New"/>
          <w:sz w:val="20"/>
          <w:szCs w:val="20"/>
          <w:lang w:eastAsia="fr-FR"/>
        </w:rPr>
        <w:t>[09/27/</w:t>
      </w:r>
      <w:proofErr w:type="gramStart"/>
      <w:r w:rsidRPr="00831715">
        <w:rPr>
          <w:rFonts w:ascii="Courier New" w:eastAsia="Times New Roman" w:hAnsi="Courier New" w:cs="Courier New"/>
          <w:sz w:val="20"/>
          <w:szCs w:val="20"/>
          <w:lang w:eastAsia="fr-FR"/>
        </w:rPr>
        <w:t>26]</w:t>
      </w:r>
      <w:proofErr w:type="spellStart"/>
      <w:r w:rsidRPr="00831715">
        <w:rPr>
          <w:rFonts w:ascii="Courier New" w:eastAsia="Times New Roman" w:hAnsi="Courier New" w:cs="Courier New"/>
          <w:b/>
          <w:bCs/>
          <w:color w:val="4E9A06"/>
          <w:sz w:val="20"/>
          <w:szCs w:val="20"/>
          <w:lang w:eastAsia="fr-FR"/>
        </w:rPr>
        <w:t>seed</w:t>
      </w:r>
      <w:proofErr w:type="gramEnd"/>
      <w:r w:rsidRPr="00831715">
        <w:rPr>
          <w:rFonts w:ascii="Courier New" w:eastAsia="Times New Roman" w:hAnsi="Courier New" w:cs="Courier New"/>
          <w:b/>
          <w:bCs/>
          <w:color w:val="4E9A06"/>
          <w:sz w:val="20"/>
          <w:szCs w:val="20"/>
          <w:lang w:eastAsia="fr-FR"/>
        </w:rPr>
        <w:t>@</w:t>
      </w:r>
      <w:proofErr w:type="gramStart"/>
      <w:r w:rsidRPr="00831715">
        <w:rPr>
          <w:rFonts w:ascii="Courier New" w:eastAsia="Times New Roman" w:hAnsi="Courier New" w:cs="Courier New"/>
          <w:b/>
          <w:bCs/>
          <w:color w:val="4E9A06"/>
          <w:sz w:val="20"/>
          <w:szCs w:val="20"/>
          <w:lang w:eastAsia="fr-FR"/>
        </w:rPr>
        <w:t>VM</w:t>
      </w:r>
      <w:proofErr w:type="spellEnd"/>
      <w:r w:rsidRPr="00831715">
        <w:rPr>
          <w:rFonts w:ascii="Courier New" w:eastAsia="Times New Roman" w:hAnsi="Courier New" w:cs="Courier New"/>
          <w:sz w:val="20"/>
          <w:szCs w:val="20"/>
          <w:lang w:eastAsia="fr-FR"/>
        </w:rPr>
        <w:t>:</w:t>
      </w:r>
      <w:r w:rsidRPr="00831715">
        <w:rPr>
          <w:rFonts w:ascii="Courier New" w:eastAsia="Times New Roman" w:hAnsi="Courier New" w:cs="Courier New"/>
          <w:b/>
          <w:bCs/>
          <w:color w:val="3465A4"/>
          <w:sz w:val="20"/>
          <w:szCs w:val="20"/>
          <w:lang w:eastAsia="fr-FR"/>
        </w:rPr>
        <w:t>~</w:t>
      </w:r>
      <w:proofErr w:type="gramEnd"/>
      <w:r w:rsidRPr="00831715">
        <w:rPr>
          <w:rFonts w:ascii="Courier New" w:eastAsia="Times New Roman" w:hAnsi="Courier New" w:cs="Courier New"/>
          <w:b/>
          <w:bCs/>
          <w:color w:val="3465A4"/>
          <w:sz w:val="20"/>
          <w:szCs w:val="20"/>
          <w:lang w:eastAsia="fr-FR"/>
        </w:rPr>
        <w:t>/.../Labsetup</w:t>
      </w:r>
      <w:r w:rsidRPr="00831715">
        <w:rPr>
          <w:rFonts w:ascii="Courier New" w:eastAsia="Times New Roman" w:hAnsi="Courier New" w:cs="Courier New"/>
          <w:sz w:val="20"/>
          <w:szCs w:val="20"/>
          <w:lang w:eastAsia="fr-FR"/>
        </w:rPr>
        <w:t xml:space="preserve">$ </w:t>
      </w:r>
      <w:proofErr w:type="spellStart"/>
      <w:r w:rsidRPr="00831715">
        <w:rPr>
          <w:rFonts w:ascii="Courier New" w:eastAsia="Times New Roman" w:hAnsi="Courier New" w:cs="Courier New"/>
          <w:sz w:val="20"/>
          <w:szCs w:val="20"/>
          <w:lang w:eastAsia="fr-FR"/>
        </w:rPr>
        <w:t>getcap</w:t>
      </w:r>
      <w:proofErr w:type="spellEnd"/>
      <w:r w:rsidRPr="00831715">
        <w:rPr>
          <w:rFonts w:ascii="Courier New" w:eastAsia="Times New Roman" w:hAnsi="Courier New" w:cs="Courier New"/>
          <w:sz w:val="20"/>
          <w:szCs w:val="20"/>
          <w:lang w:eastAsia="fr-FR"/>
        </w:rPr>
        <w:t xml:space="preserve"> </w:t>
      </w:r>
      <w:proofErr w:type="spellStart"/>
      <w:r w:rsidRPr="00831715">
        <w:rPr>
          <w:rFonts w:ascii="Courier New" w:eastAsia="Times New Roman" w:hAnsi="Courier New" w:cs="Courier New"/>
          <w:sz w:val="20"/>
          <w:szCs w:val="20"/>
          <w:lang w:eastAsia="fr-FR"/>
        </w:rPr>
        <w:t>cap_leak</w:t>
      </w:r>
      <w:proofErr w:type="spellEnd"/>
    </w:p>
    <w:p w14:paraId="211AEB90" w14:textId="77777777" w:rsidR="00831715" w:rsidRPr="00831715" w:rsidRDefault="00831715" w:rsidP="00831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r w:rsidRPr="00831715">
        <w:rPr>
          <w:rFonts w:ascii="Courier New" w:eastAsia="Times New Roman" w:hAnsi="Courier New" w:cs="Courier New"/>
          <w:sz w:val="20"/>
          <w:szCs w:val="20"/>
          <w:lang w:eastAsia="fr-FR"/>
        </w:rPr>
        <w:t>cap_leak</w:t>
      </w:r>
      <w:proofErr w:type="spellEnd"/>
      <w:r w:rsidRPr="00831715">
        <w:rPr>
          <w:rFonts w:ascii="Courier New" w:eastAsia="Times New Roman" w:hAnsi="Courier New" w:cs="Courier New"/>
          <w:sz w:val="20"/>
          <w:szCs w:val="20"/>
          <w:lang w:eastAsia="fr-FR"/>
        </w:rPr>
        <w:t xml:space="preserve"> = </w:t>
      </w:r>
      <w:proofErr w:type="spellStart"/>
      <w:r w:rsidRPr="00831715">
        <w:rPr>
          <w:rFonts w:ascii="Courier New" w:eastAsia="Times New Roman" w:hAnsi="Courier New" w:cs="Courier New"/>
          <w:sz w:val="20"/>
          <w:szCs w:val="20"/>
          <w:lang w:eastAsia="fr-FR"/>
        </w:rPr>
        <w:t>cap_dac_override+ep</w:t>
      </w:r>
      <w:proofErr w:type="spellEnd"/>
    </w:p>
    <w:p w14:paraId="6ACD4E73" w14:textId="77777777" w:rsidR="002F220B" w:rsidRPr="00831715" w:rsidRDefault="002F220B"/>
    <w:p w14:paraId="044159EA" w14:textId="77777777" w:rsidR="004C3585" w:rsidRDefault="004C3585" w:rsidP="00831715">
      <w:pPr>
        <w:rPr>
          <w:lang w:val="fr-FR"/>
        </w:rPr>
      </w:pPr>
      <w:r w:rsidRPr="004C3585">
        <w:rPr>
          <w:lang w:val="fr-FR"/>
        </w:rPr>
        <w:t>Cette configuration réduit le privilège accordé au programme : au lieu de disposer de l'ensemble des privilèges associés à un processus exécuté avec l'identité effective de root, le binaire ne reçoit qu'une capacité ciblée correspondant à l'opération privilégiée nécessaire.</w:t>
      </w:r>
    </w:p>
    <w:p w14:paraId="1DD09902" w14:textId="32FC0C39" w:rsidR="00831715" w:rsidRPr="00B956E2" w:rsidRDefault="004C3585" w:rsidP="00831715">
      <w:pPr>
        <w:rPr>
          <w:lang w:val="fr-FR"/>
        </w:rPr>
      </w:pPr>
      <w:r>
        <w:rPr>
          <w:lang w:val="fr-FR"/>
        </w:rPr>
        <w:t>Preuve</w:t>
      </w:r>
      <w:r w:rsidRPr="00B956E2">
        <w:rPr>
          <w:lang w:val="fr-FR"/>
        </w:rPr>
        <w:t xml:space="preserve"> : </w:t>
      </w:r>
      <w:r w:rsidRPr="004C3585">
        <w:rPr>
          <w:lang w:val="fr-FR"/>
        </w:rPr>
        <w:t>Voir Annexe A, trace T2.</w:t>
      </w:r>
    </w:p>
    <w:p w14:paraId="0CEF9307" w14:textId="77777777" w:rsidR="002F220B" w:rsidRPr="00B956E2" w:rsidRDefault="00000000">
      <w:pPr>
        <w:pStyle w:val="Titre1"/>
        <w:rPr>
          <w:lang w:val="fr-FR"/>
        </w:rPr>
      </w:pPr>
      <w:r w:rsidRPr="00B956E2">
        <w:rPr>
          <w:lang w:val="fr-FR"/>
        </w:rPr>
        <w:t>3. Analyse de la vulnérabilité</w:t>
      </w:r>
    </w:p>
    <w:p w14:paraId="5DE82465" w14:textId="77777777" w:rsidR="002F220B" w:rsidRPr="00B956E2" w:rsidRDefault="00000000">
      <w:pPr>
        <w:pStyle w:val="Titre2"/>
        <w:rPr>
          <w:lang w:val="fr-FR"/>
        </w:rPr>
      </w:pPr>
      <w:r w:rsidRPr="00B956E2">
        <w:rPr>
          <w:lang w:val="fr-FR"/>
        </w:rPr>
        <w:t>3.1 Modèle de privilège — E4 / T3</w:t>
      </w:r>
    </w:p>
    <w:p w14:paraId="3332D06D" w14:textId="654420AF" w:rsidR="008E028E" w:rsidRPr="008E028E" w:rsidRDefault="00000000" w:rsidP="008E028E">
      <w:pPr>
        <w:rPr>
          <w:lang w:val="fr-FR"/>
        </w:rPr>
      </w:pPr>
      <w:r w:rsidRPr="00B956E2">
        <w:rPr>
          <w:lang w:val="fr-FR"/>
        </w:rPr>
        <w:t>Le propriétaire du programme, le bit Set-UID et les UID réel, effectif et sauvegardé sont distingués. L’élévation de privilège est décrite au moment où le programme Set-UID est exécuté.</w:t>
      </w:r>
    </w:p>
    <w:p w14:paraId="3F72B65F" w14:textId="77777777" w:rsidR="008E028E" w:rsidRPr="008E028E" w:rsidRDefault="008E028E" w:rsidP="008E0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8E028E">
        <w:rPr>
          <w:rFonts w:ascii="Courier New" w:eastAsia="Times New Roman" w:hAnsi="Courier New" w:cs="Courier New"/>
          <w:sz w:val="20"/>
          <w:szCs w:val="20"/>
          <w:lang w:eastAsia="fr-FR"/>
        </w:rPr>
        <w:t>[09/27/</w:t>
      </w:r>
      <w:proofErr w:type="gramStart"/>
      <w:r w:rsidRPr="008E028E">
        <w:rPr>
          <w:rFonts w:ascii="Courier New" w:eastAsia="Times New Roman" w:hAnsi="Courier New" w:cs="Courier New"/>
          <w:sz w:val="20"/>
          <w:szCs w:val="20"/>
          <w:lang w:eastAsia="fr-FR"/>
        </w:rPr>
        <w:t>26]</w:t>
      </w:r>
      <w:proofErr w:type="spellStart"/>
      <w:r w:rsidRPr="008E028E">
        <w:rPr>
          <w:rFonts w:ascii="Courier New" w:eastAsia="Times New Roman" w:hAnsi="Courier New" w:cs="Courier New"/>
          <w:b/>
          <w:bCs/>
          <w:color w:val="4E9A06"/>
          <w:sz w:val="20"/>
          <w:szCs w:val="20"/>
          <w:lang w:eastAsia="fr-FR"/>
        </w:rPr>
        <w:t>seed</w:t>
      </w:r>
      <w:proofErr w:type="gramEnd"/>
      <w:r w:rsidRPr="008E028E">
        <w:rPr>
          <w:rFonts w:ascii="Courier New" w:eastAsia="Times New Roman" w:hAnsi="Courier New" w:cs="Courier New"/>
          <w:b/>
          <w:bCs/>
          <w:color w:val="4E9A06"/>
          <w:sz w:val="20"/>
          <w:szCs w:val="20"/>
          <w:lang w:eastAsia="fr-FR"/>
        </w:rPr>
        <w:t>@</w:t>
      </w:r>
      <w:proofErr w:type="gramStart"/>
      <w:r w:rsidRPr="008E028E">
        <w:rPr>
          <w:rFonts w:ascii="Courier New" w:eastAsia="Times New Roman" w:hAnsi="Courier New" w:cs="Courier New"/>
          <w:b/>
          <w:bCs/>
          <w:color w:val="4E9A06"/>
          <w:sz w:val="20"/>
          <w:szCs w:val="20"/>
          <w:lang w:eastAsia="fr-FR"/>
        </w:rPr>
        <w:t>VM</w:t>
      </w:r>
      <w:proofErr w:type="spellEnd"/>
      <w:r w:rsidRPr="008E028E">
        <w:rPr>
          <w:rFonts w:ascii="Courier New" w:eastAsia="Times New Roman" w:hAnsi="Courier New" w:cs="Courier New"/>
          <w:sz w:val="20"/>
          <w:szCs w:val="20"/>
          <w:lang w:eastAsia="fr-FR"/>
        </w:rPr>
        <w:t>:</w:t>
      </w:r>
      <w:r w:rsidRPr="008E028E">
        <w:rPr>
          <w:rFonts w:ascii="Courier New" w:eastAsia="Times New Roman" w:hAnsi="Courier New" w:cs="Courier New"/>
          <w:b/>
          <w:bCs/>
          <w:color w:val="3465A4"/>
          <w:sz w:val="20"/>
          <w:szCs w:val="20"/>
          <w:lang w:eastAsia="fr-FR"/>
        </w:rPr>
        <w:t>~</w:t>
      </w:r>
      <w:proofErr w:type="gramEnd"/>
      <w:r w:rsidRPr="008E028E">
        <w:rPr>
          <w:rFonts w:ascii="Courier New" w:eastAsia="Times New Roman" w:hAnsi="Courier New" w:cs="Courier New"/>
          <w:b/>
          <w:bCs/>
          <w:color w:val="3465A4"/>
          <w:sz w:val="20"/>
          <w:szCs w:val="20"/>
          <w:lang w:eastAsia="fr-FR"/>
        </w:rPr>
        <w:t>/.../Labsetup</w:t>
      </w:r>
      <w:r w:rsidRPr="008E028E">
        <w:rPr>
          <w:rFonts w:ascii="Courier New" w:eastAsia="Times New Roman" w:hAnsi="Courier New" w:cs="Courier New"/>
          <w:sz w:val="20"/>
          <w:szCs w:val="20"/>
          <w:lang w:eastAsia="fr-FR"/>
        </w:rPr>
        <w:t>$ ls -l catall_e4</w:t>
      </w:r>
    </w:p>
    <w:p w14:paraId="2ECB2D02" w14:textId="77777777" w:rsidR="008E028E" w:rsidRPr="008E028E" w:rsidRDefault="008E028E" w:rsidP="008E0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8E028E">
        <w:rPr>
          <w:rFonts w:ascii="Courier New" w:eastAsia="Times New Roman" w:hAnsi="Courier New" w:cs="Courier New"/>
          <w:sz w:val="20"/>
          <w:szCs w:val="20"/>
          <w:lang w:eastAsia="fr-FR"/>
        </w:rPr>
        <w:t>-</w:t>
      </w:r>
      <w:proofErr w:type="spellStart"/>
      <w:r w:rsidRPr="008E028E">
        <w:rPr>
          <w:rFonts w:ascii="Courier New" w:eastAsia="Times New Roman" w:hAnsi="Courier New" w:cs="Courier New"/>
          <w:sz w:val="20"/>
          <w:szCs w:val="20"/>
          <w:lang w:eastAsia="fr-FR"/>
        </w:rPr>
        <w:t>rwsr</w:t>
      </w:r>
      <w:proofErr w:type="spellEnd"/>
      <w:r w:rsidRPr="008E028E">
        <w:rPr>
          <w:rFonts w:ascii="Courier New" w:eastAsia="Times New Roman" w:hAnsi="Courier New" w:cs="Courier New"/>
          <w:sz w:val="20"/>
          <w:szCs w:val="20"/>
          <w:lang w:eastAsia="fr-FR"/>
        </w:rPr>
        <w:t>-</w:t>
      </w:r>
      <w:proofErr w:type="spellStart"/>
      <w:r w:rsidRPr="008E028E">
        <w:rPr>
          <w:rFonts w:ascii="Courier New" w:eastAsia="Times New Roman" w:hAnsi="Courier New" w:cs="Courier New"/>
          <w:sz w:val="20"/>
          <w:szCs w:val="20"/>
          <w:lang w:eastAsia="fr-FR"/>
        </w:rPr>
        <w:t>xr</w:t>
      </w:r>
      <w:proofErr w:type="spellEnd"/>
      <w:r w:rsidRPr="008E028E">
        <w:rPr>
          <w:rFonts w:ascii="Courier New" w:eastAsia="Times New Roman" w:hAnsi="Courier New" w:cs="Courier New"/>
          <w:sz w:val="20"/>
          <w:szCs w:val="20"/>
          <w:lang w:eastAsia="fr-FR"/>
        </w:rPr>
        <w:t xml:space="preserve">-x 1 root </w:t>
      </w:r>
      <w:proofErr w:type="spellStart"/>
      <w:r w:rsidRPr="008E028E">
        <w:rPr>
          <w:rFonts w:ascii="Courier New" w:eastAsia="Times New Roman" w:hAnsi="Courier New" w:cs="Courier New"/>
          <w:sz w:val="20"/>
          <w:szCs w:val="20"/>
          <w:lang w:eastAsia="fr-FR"/>
        </w:rPr>
        <w:t>root</w:t>
      </w:r>
      <w:proofErr w:type="spellEnd"/>
      <w:r w:rsidRPr="008E028E">
        <w:rPr>
          <w:rFonts w:ascii="Courier New" w:eastAsia="Times New Roman" w:hAnsi="Courier New" w:cs="Courier New"/>
          <w:sz w:val="20"/>
          <w:szCs w:val="20"/>
          <w:lang w:eastAsia="fr-FR"/>
        </w:rPr>
        <w:t xml:space="preserve"> 17000 Sep 27 19:28 </w:t>
      </w:r>
      <w:r w:rsidRPr="008E028E">
        <w:rPr>
          <w:rFonts w:ascii="Courier New" w:eastAsia="Times New Roman" w:hAnsi="Courier New" w:cs="Courier New"/>
          <w:color w:val="D3D7CF"/>
          <w:sz w:val="20"/>
          <w:szCs w:val="20"/>
          <w:shd w:val="clear" w:color="auto" w:fill="CC0000"/>
          <w:lang w:eastAsia="fr-FR"/>
        </w:rPr>
        <w:t>catall_e4</w:t>
      </w:r>
    </w:p>
    <w:p w14:paraId="38FA1C2B" w14:textId="64D59547" w:rsidR="008E028E" w:rsidRPr="008E028E" w:rsidRDefault="008E028E" w:rsidP="008E028E">
      <w:pPr>
        <w:spacing w:after="0" w:line="240" w:lineRule="auto"/>
        <w:rPr>
          <w:rFonts w:ascii="Times New Roman" w:eastAsia="Times New Roman" w:hAnsi="Times New Roman" w:cs="Times New Roman"/>
          <w:sz w:val="24"/>
          <w:szCs w:val="24"/>
          <w:lang w:eastAsia="fr-FR"/>
        </w:rPr>
      </w:pPr>
    </w:p>
    <w:p w14:paraId="6E175F1B" w14:textId="77777777" w:rsidR="008E028E" w:rsidRPr="008E028E" w:rsidRDefault="008E028E" w:rsidP="008E0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8E028E">
        <w:rPr>
          <w:rFonts w:ascii="Courier New" w:eastAsia="Times New Roman" w:hAnsi="Courier New" w:cs="Courier New"/>
          <w:sz w:val="20"/>
          <w:szCs w:val="20"/>
          <w:lang w:eastAsia="fr-FR"/>
        </w:rPr>
        <w:t>[09/27/</w:t>
      </w:r>
      <w:proofErr w:type="gramStart"/>
      <w:r w:rsidRPr="008E028E">
        <w:rPr>
          <w:rFonts w:ascii="Courier New" w:eastAsia="Times New Roman" w:hAnsi="Courier New" w:cs="Courier New"/>
          <w:sz w:val="20"/>
          <w:szCs w:val="20"/>
          <w:lang w:eastAsia="fr-FR"/>
        </w:rPr>
        <w:t>26]</w:t>
      </w:r>
      <w:proofErr w:type="spellStart"/>
      <w:r w:rsidRPr="008E028E">
        <w:rPr>
          <w:rFonts w:ascii="Courier New" w:eastAsia="Times New Roman" w:hAnsi="Courier New" w:cs="Courier New"/>
          <w:b/>
          <w:bCs/>
          <w:color w:val="4E9A06"/>
          <w:sz w:val="20"/>
          <w:szCs w:val="20"/>
          <w:lang w:eastAsia="fr-FR"/>
        </w:rPr>
        <w:t>seed</w:t>
      </w:r>
      <w:proofErr w:type="gramEnd"/>
      <w:r w:rsidRPr="008E028E">
        <w:rPr>
          <w:rFonts w:ascii="Courier New" w:eastAsia="Times New Roman" w:hAnsi="Courier New" w:cs="Courier New"/>
          <w:b/>
          <w:bCs/>
          <w:color w:val="4E9A06"/>
          <w:sz w:val="20"/>
          <w:szCs w:val="20"/>
          <w:lang w:eastAsia="fr-FR"/>
        </w:rPr>
        <w:t>@</w:t>
      </w:r>
      <w:proofErr w:type="gramStart"/>
      <w:r w:rsidRPr="008E028E">
        <w:rPr>
          <w:rFonts w:ascii="Courier New" w:eastAsia="Times New Roman" w:hAnsi="Courier New" w:cs="Courier New"/>
          <w:b/>
          <w:bCs/>
          <w:color w:val="4E9A06"/>
          <w:sz w:val="20"/>
          <w:szCs w:val="20"/>
          <w:lang w:eastAsia="fr-FR"/>
        </w:rPr>
        <w:t>VM</w:t>
      </w:r>
      <w:proofErr w:type="spellEnd"/>
      <w:r w:rsidRPr="008E028E">
        <w:rPr>
          <w:rFonts w:ascii="Courier New" w:eastAsia="Times New Roman" w:hAnsi="Courier New" w:cs="Courier New"/>
          <w:sz w:val="20"/>
          <w:szCs w:val="20"/>
          <w:lang w:eastAsia="fr-FR"/>
        </w:rPr>
        <w:t>:</w:t>
      </w:r>
      <w:r w:rsidRPr="008E028E">
        <w:rPr>
          <w:rFonts w:ascii="Courier New" w:eastAsia="Times New Roman" w:hAnsi="Courier New" w:cs="Courier New"/>
          <w:b/>
          <w:bCs/>
          <w:color w:val="3465A4"/>
          <w:sz w:val="20"/>
          <w:szCs w:val="20"/>
          <w:lang w:eastAsia="fr-FR"/>
        </w:rPr>
        <w:t>~</w:t>
      </w:r>
      <w:proofErr w:type="gramEnd"/>
      <w:r w:rsidRPr="008E028E">
        <w:rPr>
          <w:rFonts w:ascii="Courier New" w:eastAsia="Times New Roman" w:hAnsi="Courier New" w:cs="Courier New"/>
          <w:b/>
          <w:bCs/>
          <w:color w:val="3465A4"/>
          <w:sz w:val="20"/>
          <w:szCs w:val="20"/>
          <w:lang w:eastAsia="fr-FR"/>
        </w:rPr>
        <w:t>/.../Labsetup</w:t>
      </w:r>
      <w:proofErr w:type="gramStart"/>
      <w:r w:rsidRPr="008E028E">
        <w:rPr>
          <w:rFonts w:ascii="Courier New" w:eastAsia="Times New Roman" w:hAnsi="Courier New" w:cs="Courier New"/>
          <w:sz w:val="20"/>
          <w:szCs w:val="20"/>
          <w:lang w:eastAsia="fr-FR"/>
        </w:rPr>
        <w:t>$ .</w:t>
      </w:r>
      <w:proofErr w:type="gramEnd"/>
      <w:r w:rsidRPr="008E028E">
        <w:rPr>
          <w:rFonts w:ascii="Courier New" w:eastAsia="Times New Roman" w:hAnsi="Courier New" w:cs="Courier New"/>
          <w:sz w:val="20"/>
          <w:szCs w:val="20"/>
          <w:lang w:eastAsia="fr-FR"/>
        </w:rPr>
        <w:t>/catall_e4 /dev/null</w:t>
      </w:r>
    </w:p>
    <w:p w14:paraId="11A88593" w14:textId="77777777" w:rsidR="008E028E" w:rsidRPr="008E028E" w:rsidRDefault="008E028E" w:rsidP="008E0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r w:rsidRPr="008E028E">
        <w:rPr>
          <w:rFonts w:ascii="Courier New" w:eastAsia="Times New Roman" w:hAnsi="Courier New" w:cs="Courier New"/>
          <w:sz w:val="20"/>
          <w:szCs w:val="20"/>
          <w:lang w:eastAsia="fr-FR"/>
        </w:rPr>
        <w:t>ruid</w:t>
      </w:r>
      <w:proofErr w:type="spellEnd"/>
      <w:r w:rsidRPr="008E028E">
        <w:rPr>
          <w:rFonts w:ascii="Courier New" w:eastAsia="Times New Roman" w:hAnsi="Courier New" w:cs="Courier New"/>
          <w:sz w:val="20"/>
          <w:szCs w:val="20"/>
          <w:lang w:eastAsia="fr-FR"/>
        </w:rPr>
        <w:t xml:space="preserve">=1000 </w:t>
      </w:r>
      <w:proofErr w:type="spellStart"/>
      <w:r w:rsidRPr="008E028E">
        <w:rPr>
          <w:rFonts w:ascii="Courier New" w:eastAsia="Times New Roman" w:hAnsi="Courier New" w:cs="Courier New"/>
          <w:sz w:val="20"/>
          <w:szCs w:val="20"/>
          <w:lang w:eastAsia="fr-FR"/>
        </w:rPr>
        <w:t>euid</w:t>
      </w:r>
      <w:proofErr w:type="spellEnd"/>
      <w:r w:rsidRPr="008E028E">
        <w:rPr>
          <w:rFonts w:ascii="Courier New" w:eastAsia="Times New Roman" w:hAnsi="Courier New" w:cs="Courier New"/>
          <w:sz w:val="20"/>
          <w:szCs w:val="20"/>
          <w:lang w:eastAsia="fr-FR"/>
        </w:rPr>
        <w:t xml:space="preserve">=0 </w:t>
      </w:r>
      <w:proofErr w:type="spellStart"/>
      <w:r w:rsidRPr="008E028E">
        <w:rPr>
          <w:rFonts w:ascii="Courier New" w:eastAsia="Times New Roman" w:hAnsi="Courier New" w:cs="Courier New"/>
          <w:sz w:val="20"/>
          <w:szCs w:val="20"/>
          <w:lang w:eastAsia="fr-FR"/>
        </w:rPr>
        <w:t>suid</w:t>
      </w:r>
      <w:proofErr w:type="spellEnd"/>
      <w:r w:rsidRPr="008E028E">
        <w:rPr>
          <w:rFonts w:ascii="Courier New" w:eastAsia="Times New Roman" w:hAnsi="Courier New" w:cs="Courier New"/>
          <w:sz w:val="20"/>
          <w:szCs w:val="20"/>
          <w:lang w:eastAsia="fr-FR"/>
        </w:rPr>
        <w:t>=0</w:t>
      </w:r>
    </w:p>
    <w:p w14:paraId="2E5A9AE9" w14:textId="77777777" w:rsidR="002F220B" w:rsidRPr="00794849" w:rsidRDefault="002F220B"/>
    <w:p w14:paraId="715ABB8D" w14:textId="77777777" w:rsidR="00794849" w:rsidRDefault="00794849">
      <w:pPr>
        <w:rPr>
          <w:lang w:val="fr-FR"/>
        </w:rPr>
      </w:pPr>
      <w:r w:rsidRPr="00794849">
        <w:rPr>
          <w:lang w:val="fr-FR"/>
        </w:rPr>
        <w:lastRenderedPageBreak/>
        <w:t>Lors de l’exécution du binaire Set-UID appartenant à root, l’UID réel reste 1000, tandis que l’UID effectif et l’UID sauvegardé deviennent 0. L’UID effectif est celui utilisé pour déterminer les privilèges du processus.</w:t>
      </w:r>
    </w:p>
    <w:p w14:paraId="39997092" w14:textId="06CC5487" w:rsidR="008E028E" w:rsidRPr="008E028E" w:rsidRDefault="00794849">
      <w:pPr>
        <w:rPr>
          <w:lang w:val="fr-FR"/>
        </w:rPr>
      </w:pPr>
      <w:r w:rsidRPr="00794849">
        <w:rPr>
          <w:lang w:val="fr-FR"/>
        </w:rPr>
        <w:t xml:space="preserve">L’élévation se produit au moment de l’exécution du binaire Set-UID, lorsque le système établit l’UID effectif à celui du propriétaire du fichier. </w:t>
      </w:r>
      <w:r w:rsidR="008E028E" w:rsidRPr="008E028E">
        <w:rPr>
          <w:lang w:val="fr-FR"/>
        </w:rPr>
        <w:t>Preuve</w:t>
      </w:r>
      <w:r w:rsidR="008E028E" w:rsidRPr="008E028E">
        <w:rPr>
          <w:b/>
          <w:bCs/>
          <w:lang w:val="fr-FR"/>
        </w:rPr>
        <w:t xml:space="preserve"> </w:t>
      </w:r>
      <w:r w:rsidR="008E028E" w:rsidRPr="008E028E">
        <w:rPr>
          <w:lang w:val="fr-FR"/>
        </w:rPr>
        <w:t>: Voir Annexe A, trace T3.</w:t>
      </w:r>
    </w:p>
    <w:p w14:paraId="3E614782" w14:textId="77777777" w:rsidR="002F220B" w:rsidRDefault="00000000">
      <w:pPr>
        <w:pStyle w:val="Titre2"/>
      </w:pPr>
      <w:r>
        <w:t xml:space="preserve">3.2 Trois surfaces </w:t>
      </w:r>
      <w:proofErr w:type="spellStart"/>
      <w:r>
        <w:t>d’entrée</w:t>
      </w:r>
      <w:proofErr w:type="spellEnd"/>
      <w:r>
        <w:t xml:space="preserve"> — E5</w:t>
      </w:r>
    </w:p>
    <w:tbl>
      <w:tblPr>
        <w:tblStyle w:val="Grilledutableau"/>
        <w:tblW w:w="0" w:type="auto"/>
        <w:jc w:val="center"/>
        <w:tblLook w:val="04A0" w:firstRow="1" w:lastRow="0" w:firstColumn="1" w:lastColumn="0" w:noHBand="0" w:noVBand="1"/>
      </w:tblPr>
      <w:tblGrid>
        <w:gridCol w:w="3360"/>
        <w:gridCol w:w="3360"/>
        <w:gridCol w:w="3360"/>
      </w:tblGrid>
      <w:tr w:rsidR="002F220B" w:rsidRPr="00794849" w14:paraId="37ACA7F8" w14:textId="77777777">
        <w:trPr>
          <w:jc w:val="center"/>
        </w:trPr>
        <w:tc>
          <w:tcPr>
            <w:tcW w:w="3360" w:type="dxa"/>
            <w:shd w:val="clear" w:color="auto" w:fill="D9E2F3"/>
            <w:vAlign w:val="center"/>
          </w:tcPr>
          <w:p w14:paraId="35011BA5" w14:textId="77777777" w:rsidR="002F220B" w:rsidRDefault="00000000">
            <w:r>
              <w:rPr>
                <w:b/>
              </w:rPr>
              <w:t>Surface</w:t>
            </w:r>
          </w:p>
        </w:tc>
        <w:tc>
          <w:tcPr>
            <w:tcW w:w="3360" w:type="dxa"/>
            <w:shd w:val="clear" w:color="auto" w:fill="D9E2F3"/>
            <w:vAlign w:val="center"/>
          </w:tcPr>
          <w:p w14:paraId="068E657B" w14:textId="77777777" w:rsidR="002F220B" w:rsidRDefault="00000000">
            <w:r>
              <w:rPr>
                <w:b/>
              </w:rPr>
              <w:t>Hypothèse implicite</w:t>
            </w:r>
          </w:p>
        </w:tc>
        <w:tc>
          <w:tcPr>
            <w:tcW w:w="3360" w:type="dxa"/>
            <w:shd w:val="clear" w:color="auto" w:fill="D9E2F3"/>
            <w:vAlign w:val="center"/>
          </w:tcPr>
          <w:p w14:paraId="1FD7DFAD" w14:textId="77777777" w:rsidR="002F220B" w:rsidRPr="00B956E2" w:rsidRDefault="00000000">
            <w:pPr>
              <w:rPr>
                <w:lang w:val="fr-FR"/>
              </w:rPr>
            </w:pPr>
            <w:r w:rsidRPr="00B956E2">
              <w:rPr>
                <w:b/>
                <w:lang w:val="fr-FR"/>
              </w:rPr>
              <w:t>Conséquence si l’hypothèse est fausse</w:t>
            </w:r>
          </w:p>
        </w:tc>
      </w:tr>
      <w:tr w:rsidR="002F220B" w:rsidRPr="00794849" w14:paraId="00D31336" w14:textId="77777777">
        <w:trPr>
          <w:jc w:val="center"/>
        </w:trPr>
        <w:tc>
          <w:tcPr>
            <w:tcW w:w="3360" w:type="dxa"/>
            <w:vAlign w:val="center"/>
          </w:tcPr>
          <w:p w14:paraId="75B4B0CE" w14:textId="77777777" w:rsidR="002F220B" w:rsidRDefault="00000000">
            <w:r>
              <w:t xml:space="preserve">Entrées </w:t>
            </w:r>
            <w:proofErr w:type="spellStart"/>
            <w:r>
              <w:t>utilisateur</w:t>
            </w:r>
            <w:proofErr w:type="spellEnd"/>
          </w:p>
        </w:tc>
        <w:tc>
          <w:tcPr>
            <w:tcW w:w="3360" w:type="dxa"/>
            <w:vAlign w:val="center"/>
          </w:tcPr>
          <w:p w14:paraId="2FEFB544" w14:textId="1B5A5A3E" w:rsidR="002F220B" w:rsidRPr="008E028E" w:rsidRDefault="008E028E">
            <w:pPr>
              <w:rPr>
                <w:lang w:val="fr-FR"/>
              </w:rPr>
            </w:pPr>
            <w:r w:rsidRPr="008E028E">
              <w:rPr>
                <w:lang w:val="fr-FR"/>
              </w:rPr>
              <w:t xml:space="preserve">Le programme suppose que </w:t>
            </w:r>
            <w:proofErr w:type="spellStart"/>
            <w:proofErr w:type="gramStart"/>
            <w:r w:rsidRPr="008E028E">
              <w:rPr>
                <w:lang w:val="fr-FR"/>
              </w:rPr>
              <w:t>argv</w:t>
            </w:r>
            <w:proofErr w:type="spellEnd"/>
            <w:r w:rsidRPr="008E028E">
              <w:rPr>
                <w:lang w:val="fr-FR"/>
              </w:rPr>
              <w:t>[</w:t>
            </w:r>
            <w:proofErr w:type="gramEnd"/>
            <w:r w:rsidRPr="008E028E">
              <w:rPr>
                <w:lang w:val="fr-FR"/>
              </w:rPr>
              <w:t xml:space="preserve">1] contient uniquement un nom de fichier valide et ne contient pas de syntaxe interprétable par un </w:t>
            </w:r>
            <w:proofErr w:type="spellStart"/>
            <w:r w:rsidRPr="008E028E">
              <w:rPr>
                <w:lang w:val="fr-FR"/>
              </w:rPr>
              <w:t>shell</w:t>
            </w:r>
            <w:proofErr w:type="spellEnd"/>
            <w:r w:rsidRPr="008E028E">
              <w:rPr>
                <w:lang w:val="fr-FR"/>
              </w:rPr>
              <w:t>.</w:t>
            </w:r>
          </w:p>
        </w:tc>
        <w:tc>
          <w:tcPr>
            <w:tcW w:w="3360" w:type="dxa"/>
            <w:vAlign w:val="center"/>
          </w:tcPr>
          <w:p w14:paraId="1A09B0DF" w14:textId="2C2A7154" w:rsidR="002F220B" w:rsidRPr="008E028E" w:rsidRDefault="008E028E">
            <w:pPr>
              <w:rPr>
                <w:lang w:val="fr-FR"/>
              </w:rPr>
            </w:pPr>
            <w:r w:rsidRPr="008E028E">
              <w:rPr>
                <w:lang w:val="fr-FR"/>
              </w:rPr>
              <w:t xml:space="preserve">Comme </w:t>
            </w:r>
            <w:proofErr w:type="spellStart"/>
            <w:proofErr w:type="gramStart"/>
            <w:r w:rsidRPr="008E028E">
              <w:rPr>
                <w:lang w:val="fr-FR"/>
              </w:rPr>
              <w:t>argv</w:t>
            </w:r>
            <w:proofErr w:type="spellEnd"/>
            <w:r w:rsidRPr="008E028E">
              <w:rPr>
                <w:lang w:val="fr-FR"/>
              </w:rPr>
              <w:t>[</w:t>
            </w:r>
            <w:proofErr w:type="gramEnd"/>
            <w:r w:rsidRPr="008E028E">
              <w:rPr>
                <w:lang w:val="fr-FR"/>
              </w:rPr>
              <w:t xml:space="preserve">1] est directement concaténé dans une chaîne passée à </w:t>
            </w:r>
            <w:proofErr w:type="gramStart"/>
            <w:r w:rsidRPr="008E028E">
              <w:rPr>
                <w:lang w:val="fr-FR"/>
              </w:rPr>
              <w:t>system(</w:t>
            </w:r>
            <w:proofErr w:type="gramEnd"/>
            <w:r w:rsidRPr="008E028E">
              <w:rPr>
                <w:lang w:val="fr-FR"/>
              </w:rPr>
              <w:t xml:space="preserve">), des métacaractères </w:t>
            </w:r>
            <w:proofErr w:type="spellStart"/>
            <w:r w:rsidRPr="008E028E">
              <w:rPr>
                <w:lang w:val="fr-FR"/>
              </w:rPr>
              <w:t>shell</w:t>
            </w:r>
            <w:proofErr w:type="spellEnd"/>
            <w:r w:rsidRPr="008E028E">
              <w:rPr>
                <w:lang w:val="fr-FR"/>
              </w:rPr>
              <w:t xml:space="preserve"> peuvent transformer l'entrée en commandes supplémentaires.</w:t>
            </w:r>
          </w:p>
        </w:tc>
      </w:tr>
      <w:tr w:rsidR="002F220B" w:rsidRPr="00794849" w14:paraId="20E43A36" w14:textId="77777777">
        <w:trPr>
          <w:jc w:val="center"/>
        </w:trPr>
        <w:tc>
          <w:tcPr>
            <w:tcW w:w="3360" w:type="dxa"/>
            <w:vAlign w:val="center"/>
          </w:tcPr>
          <w:p w14:paraId="3C94BAEF" w14:textId="77777777" w:rsidR="002F220B" w:rsidRDefault="00000000">
            <w:r>
              <w:t>PATH / IFS</w:t>
            </w:r>
          </w:p>
        </w:tc>
        <w:tc>
          <w:tcPr>
            <w:tcW w:w="3360" w:type="dxa"/>
            <w:vAlign w:val="center"/>
          </w:tcPr>
          <w:p w14:paraId="30D44522" w14:textId="1996C09D" w:rsidR="002F220B" w:rsidRPr="008E028E" w:rsidRDefault="008E028E">
            <w:pPr>
              <w:rPr>
                <w:lang w:val="fr-FR"/>
              </w:rPr>
            </w:pPr>
            <w:r w:rsidRPr="008E028E">
              <w:rPr>
                <w:lang w:val="fr-FR"/>
              </w:rPr>
              <w:t xml:space="preserve">Le programme suppose que l’environnement hérité, notamment PATH et IFS, ne permet pas de modifier l’interprétation de la commande exécutée par </w:t>
            </w:r>
            <w:proofErr w:type="gramStart"/>
            <w:r w:rsidRPr="008E028E">
              <w:rPr>
                <w:lang w:val="fr-FR"/>
              </w:rPr>
              <w:t>system(</w:t>
            </w:r>
            <w:proofErr w:type="gramEnd"/>
            <w:r w:rsidRPr="008E028E">
              <w:rPr>
                <w:lang w:val="fr-FR"/>
              </w:rPr>
              <w:t>).</w:t>
            </w:r>
          </w:p>
        </w:tc>
        <w:tc>
          <w:tcPr>
            <w:tcW w:w="3360" w:type="dxa"/>
            <w:vAlign w:val="center"/>
          </w:tcPr>
          <w:p w14:paraId="5A6CF447" w14:textId="4BE7DD6A" w:rsidR="002F220B" w:rsidRPr="008E028E" w:rsidRDefault="008E028E">
            <w:pPr>
              <w:rPr>
                <w:lang w:val="fr-FR"/>
              </w:rPr>
            </w:pPr>
            <w:r w:rsidRPr="008E028E">
              <w:rPr>
                <w:lang w:val="fr-FR"/>
              </w:rPr>
              <w:t xml:space="preserve">Une commande injectée sans chemin absolu peut être résolue selon </w:t>
            </w:r>
            <w:proofErr w:type="gramStart"/>
            <w:r w:rsidRPr="008E028E">
              <w:rPr>
                <w:lang w:val="fr-FR"/>
              </w:rPr>
              <w:t>PATH;</w:t>
            </w:r>
            <w:proofErr w:type="gramEnd"/>
            <w:r w:rsidRPr="008E028E">
              <w:rPr>
                <w:lang w:val="fr-FR"/>
              </w:rPr>
              <w:t xml:space="preserve"> IFS peut également modifier certaines opérations de séparation de champs effectuées par le </w:t>
            </w:r>
            <w:proofErr w:type="spellStart"/>
            <w:r w:rsidRPr="008E028E">
              <w:rPr>
                <w:lang w:val="fr-FR"/>
              </w:rPr>
              <w:t>shell</w:t>
            </w:r>
            <w:proofErr w:type="spellEnd"/>
            <w:r w:rsidRPr="008E028E">
              <w:rPr>
                <w:lang w:val="fr-FR"/>
              </w:rPr>
              <w:t>.</w:t>
            </w:r>
          </w:p>
        </w:tc>
      </w:tr>
      <w:tr w:rsidR="002F220B" w:rsidRPr="00794849" w14:paraId="7772C2DB" w14:textId="77777777">
        <w:trPr>
          <w:jc w:val="center"/>
        </w:trPr>
        <w:tc>
          <w:tcPr>
            <w:tcW w:w="3360" w:type="dxa"/>
            <w:vAlign w:val="center"/>
          </w:tcPr>
          <w:p w14:paraId="6E99EB1A" w14:textId="77777777" w:rsidR="002F220B" w:rsidRDefault="00000000">
            <w:r>
              <w:t xml:space="preserve">Liaison </w:t>
            </w:r>
            <w:proofErr w:type="spellStart"/>
            <w:r>
              <w:t>dynamique</w:t>
            </w:r>
            <w:proofErr w:type="spellEnd"/>
          </w:p>
        </w:tc>
        <w:tc>
          <w:tcPr>
            <w:tcW w:w="3360" w:type="dxa"/>
            <w:vAlign w:val="center"/>
          </w:tcPr>
          <w:p w14:paraId="21DD3B35" w14:textId="07D26472" w:rsidR="002F220B" w:rsidRPr="008E028E" w:rsidRDefault="008E028E">
            <w:pPr>
              <w:rPr>
                <w:lang w:val="fr-FR"/>
              </w:rPr>
            </w:pPr>
            <w:r w:rsidRPr="008E028E">
              <w:rPr>
                <w:lang w:val="fr-FR"/>
              </w:rPr>
              <w:t>Le programme suppose que les mécanismes de chargement dynamique ne permettront pas à une bibliothèque contrôlée par l’utilisateur d’intervenir avec le privilège Set-UID.</w:t>
            </w:r>
          </w:p>
        </w:tc>
        <w:tc>
          <w:tcPr>
            <w:tcW w:w="3360" w:type="dxa"/>
            <w:vAlign w:val="center"/>
          </w:tcPr>
          <w:p w14:paraId="3F353659" w14:textId="0D817F77" w:rsidR="002F220B" w:rsidRPr="008E028E" w:rsidRDefault="008E028E">
            <w:pPr>
              <w:rPr>
                <w:lang w:val="fr-FR"/>
              </w:rPr>
            </w:pPr>
            <w:r w:rsidRPr="008E028E">
              <w:rPr>
                <w:lang w:val="fr-FR"/>
              </w:rPr>
              <w:t>Une tentative via LD_PRELOAD pourrait modifier le comportement d’un programme ordinaire, mais le chargeur dynamique active le mode sécurisé pour un programme Set-UID et ignore les variables de préchargement non sûres.</w:t>
            </w:r>
          </w:p>
        </w:tc>
      </w:tr>
    </w:tbl>
    <w:p w14:paraId="4741A0E7" w14:textId="2C537111" w:rsidR="008E028E" w:rsidRDefault="008E028E" w:rsidP="008E028E">
      <w:pPr>
        <w:pStyle w:val="Titre1"/>
        <w:rPr>
          <w:rFonts w:ascii="Arial" w:hAnsi="Arial" w:cs="Arial"/>
          <w:b w:val="0"/>
          <w:bCs w:val="0"/>
          <w:color w:val="auto"/>
          <w:sz w:val="19"/>
          <w:szCs w:val="19"/>
          <w:lang w:val="fr-FR"/>
        </w:rPr>
      </w:pPr>
      <w:r w:rsidRPr="008E028E">
        <w:rPr>
          <w:rFonts w:ascii="Arial" w:hAnsi="Arial" w:cs="Arial"/>
          <w:b w:val="0"/>
          <w:bCs w:val="0"/>
          <w:color w:val="auto"/>
          <w:sz w:val="19"/>
          <w:szCs w:val="19"/>
          <w:lang w:val="fr-FR"/>
        </w:rPr>
        <w:t xml:space="preserve">Dans </w:t>
      </w:r>
      <w:proofErr w:type="spellStart"/>
      <w:r w:rsidRPr="008E028E">
        <w:rPr>
          <w:rFonts w:ascii="Arial" w:hAnsi="Arial" w:cs="Arial"/>
          <w:b w:val="0"/>
          <w:bCs w:val="0"/>
          <w:color w:val="auto"/>
          <w:sz w:val="19"/>
          <w:szCs w:val="19"/>
          <w:lang w:val="fr-FR"/>
        </w:rPr>
        <w:t>catall.c</w:t>
      </w:r>
      <w:proofErr w:type="spellEnd"/>
      <w:r w:rsidRPr="008E028E">
        <w:rPr>
          <w:rFonts w:ascii="Arial" w:hAnsi="Arial" w:cs="Arial"/>
          <w:b w:val="0"/>
          <w:bCs w:val="0"/>
          <w:color w:val="auto"/>
          <w:sz w:val="19"/>
          <w:szCs w:val="19"/>
          <w:lang w:val="fr-FR"/>
        </w:rPr>
        <w:t xml:space="preserve">, l'argument </w:t>
      </w:r>
      <w:proofErr w:type="spellStart"/>
      <w:proofErr w:type="gramStart"/>
      <w:r w:rsidRPr="008E028E">
        <w:rPr>
          <w:rFonts w:ascii="Arial" w:hAnsi="Arial" w:cs="Arial"/>
          <w:b w:val="0"/>
          <w:bCs w:val="0"/>
          <w:color w:val="auto"/>
          <w:sz w:val="19"/>
          <w:szCs w:val="19"/>
          <w:lang w:val="fr-FR"/>
        </w:rPr>
        <w:t>argv</w:t>
      </w:r>
      <w:proofErr w:type="spellEnd"/>
      <w:r w:rsidRPr="008E028E">
        <w:rPr>
          <w:rFonts w:ascii="Arial" w:hAnsi="Arial" w:cs="Arial"/>
          <w:b w:val="0"/>
          <w:bCs w:val="0"/>
          <w:color w:val="auto"/>
          <w:sz w:val="19"/>
          <w:szCs w:val="19"/>
          <w:lang w:val="fr-FR"/>
        </w:rPr>
        <w:t>[</w:t>
      </w:r>
      <w:proofErr w:type="gramEnd"/>
      <w:r w:rsidRPr="008E028E">
        <w:rPr>
          <w:rFonts w:ascii="Arial" w:hAnsi="Arial" w:cs="Arial"/>
          <w:b w:val="0"/>
          <w:bCs w:val="0"/>
          <w:color w:val="auto"/>
          <w:sz w:val="19"/>
          <w:szCs w:val="19"/>
          <w:lang w:val="fr-FR"/>
        </w:rPr>
        <w:t xml:space="preserve">1] est incorporé directement dans la chaîne passée à </w:t>
      </w:r>
      <w:proofErr w:type="gramStart"/>
      <w:r w:rsidRPr="008E028E">
        <w:rPr>
          <w:rFonts w:ascii="Arial" w:hAnsi="Arial" w:cs="Arial"/>
          <w:b w:val="0"/>
          <w:bCs w:val="0"/>
          <w:color w:val="auto"/>
          <w:sz w:val="19"/>
          <w:szCs w:val="19"/>
          <w:lang w:val="fr-FR"/>
        </w:rPr>
        <w:t>system(</w:t>
      </w:r>
      <w:proofErr w:type="gramEnd"/>
      <w:r w:rsidRPr="008E028E">
        <w:rPr>
          <w:rFonts w:ascii="Arial" w:hAnsi="Arial" w:cs="Arial"/>
          <w:b w:val="0"/>
          <w:bCs w:val="0"/>
          <w:color w:val="auto"/>
          <w:sz w:val="19"/>
          <w:szCs w:val="19"/>
          <w:lang w:val="fr-FR"/>
        </w:rPr>
        <w:t xml:space="preserve">). Le programme dépend donc de l'hypothèse que cette donnée est un simple nom de fichier et qu'elle ne contient aucune syntaxe </w:t>
      </w:r>
      <w:proofErr w:type="spellStart"/>
      <w:r w:rsidRPr="008E028E">
        <w:rPr>
          <w:rFonts w:ascii="Arial" w:hAnsi="Arial" w:cs="Arial"/>
          <w:b w:val="0"/>
          <w:bCs w:val="0"/>
          <w:color w:val="auto"/>
          <w:sz w:val="19"/>
          <w:szCs w:val="19"/>
          <w:lang w:val="fr-FR"/>
        </w:rPr>
        <w:t>shell</w:t>
      </w:r>
      <w:proofErr w:type="spellEnd"/>
      <w:r w:rsidRPr="008E028E">
        <w:rPr>
          <w:rFonts w:ascii="Arial" w:hAnsi="Arial" w:cs="Arial"/>
          <w:b w:val="0"/>
          <w:bCs w:val="0"/>
          <w:color w:val="auto"/>
          <w:sz w:val="19"/>
          <w:szCs w:val="19"/>
          <w:lang w:val="fr-FR"/>
        </w:rPr>
        <w:t>.</w:t>
      </w:r>
    </w:p>
    <w:p w14:paraId="6B75E344" w14:textId="77777777" w:rsidR="008E028E" w:rsidRPr="008E028E" w:rsidRDefault="008E028E" w:rsidP="008E028E">
      <w:pPr>
        <w:spacing w:after="0"/>
        <w:rPr>
          <w:lang w:val="fr-FR"/>
        </w:rPr>
      </w:pPr>
    </w:p>
    <w:p w14:paraId="78555332" w14:textId="77777777" w:rsidR="008E028E" w:rsidRPr="008E028E" w:rsidRDefault="008E028E" w:rsidP="008E028E">
      <w:pPr>
        <w:rPr>
          <w:lang w:val="fr-FR"/>
        </w:rPr>
      </w:pPr>
      <w:r w:rsidRPr="008E028E">
        <w:rPr>
          <w:lang w:val="fr-FR"/>
        </w:rPr>
        <w:t>La commande /bin/cat elle-même utilise un chemin absolu. Par conséquent, PATH ne permet pas directement de remplacer /bin/</w:t>
      </w:r>
      <w:proofErr w:type="gramStart"/>
      <w:r w:rsidRPr="008E028E">
        <w:rPr>
          <w:lang w:val="fr-FR"/>
        </w:rPr>
        <w:t>cat;</w:t>
      </w:r>
      <w:proofErr w:type="gramEnd"/>
      <w:r w:rsidRPr="008E028E">
        <w:rPr>
          <w:lang w:val="fr-FR"/>
        </w:rPr>
        <w:t xml:space="preserve"> toutefois, toute commande supplémentaire introduite par une injection et appelée sans chemin absolu peut être résolue à l'aide du PATH hérité.</w:t>
      </w:r>
    </w:p>
    <w:p w14:paraId="66E8FA00" w14:textId="450E289B" w:rsidR="008E028E" w:rsidRDefault="008E028E" w:rsidP="008E028E">
      <w:pPr>
        <w:rPr>
          <w:lang w:val="fr-FR"/>
        </w:rPr>
      </w:pPr>
      <w:r w:rsidRPr="008E028E">
        <w:rPr>
          <w:lang w:val="fr-FR"/>
        </w:rPr>
        <w:t>La tentative d'utilisation de LD_PRELOAD n'a produit aucun effet observable avec le binaire Set-UID. Cette limitation provient du mode d'exécution sécurisé utilisé par le chargeur dynamique pour les programmes privilégiés.</w:t>
      </w:r>
    </w:p>
    <w:p w14:paraId="12F5979F" w14:textId="0CFF266D" w:rsidR="008E028E" w:rsidRDefault="008E028E" w:rsidP="008E028E">
      <w:pPr>
        <w:spacing w:after="0"/>
        <w:rPr>
          <w:lang w:val="fr-FR"/>
        </w:rPr>
      </w:pPr>
      <w:r w:rsidRPr="008E028E">
        <w:rPr>
          <w:lang w:val="fr-FR"/>
        </w:rPr>
        <w:t>Preuve : Voir Annexe A, trace T6.</w:t>
      </w:r>
    </w:p>
    <w:p w14:paraId="77AFBF86" w14:textId="77777777" w:rsidR="008E028E" w:rsidRPr="008E028E" w:rsidRDefault="008E028E" w:rsidP="008E028E">
      <w:pPr>
        <w:spacing w:after="0"/>
        <w:rPr>
          <w:lang w:val="fr-FR"/>
        </w:rPr>
      </w:pPr>
    </w:p>
    <w:p w14:paraId="08AA3330" w14:textId="6726A250" w:rsidR="002F220B" w:rsidRPr="008E028E" w:rsidRDefault="00000000" w:rsidP="008E028E">
      <w:pPr>
        <w:pStyle w:val="Titre1"/>
        <w:spacing w:before="0"/>
        <w:rPr>
          <w:lang w:val="fr-FR"/>
        </w:rPr>
      </w:pPr>
      <w:r w:rsidRPr="00794849">
        <w:rPr>
          <w:lang w:val="fr-FR"/>
        </w:rPr>
        <w:t xml:space="preserve">4. </w:t>
      </w:r>
      <w:r w:rsidRPr="008E028E">
        <w:rPr>
          <w:lang w:val="fr-FR"/>
        </w:rPr>
        <w:t>Exploitations reproductibles</w:t>
      </w:r>
    </w:p>
    <w:p w14:paraId="047A7402" w14:textId="77777777" w:rsidR="002F220B" w:rsidRPr="008E028E" w:rsidRDefault="00000000">
      <w:pPr>
        <w:pStyle w:val="Titre2"/>
        <w:rPr>
          <w:lang w:val="fr-FR"/>
        </w:rPr>
      </w:pPr>
      <w:r w:rsidRPr="008E028E">
        <w:rPr>
          <w:lang w:val="fr-FR"/>
        </w:rPr>
        <w:t>4.1 Injection de commande — E6a / T4</w:t>
      </w:r>
    </w:p>
    <w:p w14:paraId="0B977BB0" w14:textId="77777777" w:rsidR="00794849" w:rsidRPr="00794849" w:rsidRDefault="00794849" w:rsidP="00794849">
      <w:pPr>
        <w:pStyle w:val="Titre2"/>
        <w:spacing w:before="0"/>
        <w:rPr>
          <w:rFonts w:ascii="Arial" w:eastAsiaTheme="minorEastAsia" w:hAnsi="Arial" w:cstheme="minorBidi"/>
          <w:b w:val="0"/>
          <w:bCs w:val="0"/>
          <w:color w:val="auto"/>
          <w:sz w:val="19"/>
          <w:szCs w:val="22"/>
          <w:lang w:val="fr-FR"/>
        </w:rPr>
      </w:pPr>
      <w:r w:rsidRPr="00794849">
        <w:rPr>
          <w:rFonts w:ascii="Arial" w:eastAsiaTheme="minorEastAsia" w:hAnsi="Arial" w:cstheme="minorBidi"/>
          <w:b w:val="0"/>
          <w:bCs w:val="0"/>
          <w:color w:val="auto"/>
          <w:sz w:val="19"/>
          <w:szCs w:val="22"/>
          <w:lang w:val="fr-FR"/>
        </w:rPr>
        <w:t>Une commande externe est invoquée sans chemin absolu, permettant une injection de commande dans le programme vulnérable.</w:t>
      </w:r>
    </w:p>
    <w:p w14:paraId="4D70B59A" w14:textId="77777777" w:rsidR="00794849" w:rsidRPr="00794849" w:rsidRDefault="00794849" w:rsidP="00794849">
      <w:pPr>
        <w:pStyle w:val="Titre2"/>
        <w:spacing w:before="0"/>
        <w:rPr>
          <w:rFonts w:ascii="Arial" w:eastAsiaTheme="minorEastAsia" w:hAnsi="Arial" w:cstheme="minorBidi"/>
          <w:b w:val="0"/>
          <w:bCs w:val="0"/>
          <w:color w:val="auto"/>
          <w:sz w:val="19"/>
          <w:szCs w:val="22"/>
          <w:lang w:val="fr-FR"/>
        </w:rPr>
      </w:pPr>
    </w:p>
    <w:p w14:paraId="77F3A44B" w14:textId="77777777" w:rsidR="00794849" w:rsidRPr="00794849" w:rsidRDefault="00794849" w:rsidP="00794849">
      <w:pPr>
        <w:pStyle w:val="Titre2"/>
        <w:spacing w:before="0"/>
        <w:rPr>
          <w:rFonts w:ascii="Arial" w:eastAsiaTheme="minorEastAsia" w:hAnsi="Arial" w:cstheme="minorBidi"/>
          <w:b w:val="0"/>
          <w:bCs w:val="0"/>
          <w:color w:val="auto"/>
          <w:sz w:val="19"/>
          <w:szCs w:val="22"/>
          <w:lang w:val="fr-FR"/>
        </w:rPr>
      </w:pPr>
      <w:r w:rsidRPr="00794849">
        <w:rPr>
          <w:rFonts w:ascii="Arial" w:eastAsiaTheme="minorEastAsia" w:hAnsi="Arial" w:cstheme="minorBidi"/>
          <w:b w:val="0"/>
          <w:bCs w:val="0"/>
          <w:color w:val="auto"/>
          <w:sz w:val="19"/>
          <w:szCs w:val="22"/>
          <w:lang w:val="fr-FR"/>
        </w:rPr>
        <w:t>L’entrée fournie au programme est /dev/</w:t>
      </w:r>
      <w:proofErr w:type="spellStart"/>
      <w:proofErr w:type="gramStart"/>
      <w:r w:rsidRPr="00794849">
        <w:rPr>
          <w:rFonts w:ascii="Arial" w:eastAsiaTheme="minorEastAsia" w:hAnsi="Arial" w:cstheme="minorBidi"/>
          <w:b w:val="0"/>
          <w:bCs w:val="0"/>
          <w:color w:val="auto"/>
          <w:sz w:val="19"/>
          <w:szCs w:val="22"/>
          <w:lang w:val="fr-FR"/>
        </w:rPr>
        <w:t>null</w:t>
      </w:r>
      <w:proofErr w:type="spellEnd"/>
      <w:r w:rsidRPr="00794849">
        <w:rPr>
          <w:rFonts w:ascii="Arial" w:eastAsiaTheme="minorEastAsia" w:hAnsi="Arial" w:cstheme="minorBidi"/>
          <w:b w:val="0"/>
          <w:bCs w:val="0"/>
          <w:color w:val="auto"/>
          <w:sz w:val="19"/>
          <w:szCs w:val="22"/>
          <w:lang w:val="fr-FR"/>
        </w:rPr>
        <w:t>;</w:t>
      </w:r>
      <w:proofErr w:type="gramEnd"/>
      <w:r w:rsidRPr="00794849">
        <w:rPr>
          <w:rFonts w:ascii="Arial" w:eastAsiaTheme="minorEastAsia" w:hAnsi="Arial" w:cstheme="minorBidi"/>
          <w:b w:val="0"/>
          <w:bCs w:val="0"/>
          <w:color w:val="auto"/>
          <w:sz w:val="19"/>
          <w:szCs w:val="22"/>
          <w:lang w:val="fr-FR"/>
        </w:rPr>
        <w:t xml:space="preserve"> /</w:t>
      </w:r>
      <w:proofErr w:type="spellStart"/>
      <w:r w:rsidRPr="00794849">
        <w:rPr>
          <w:rFonts w:ascii="Arial" w:eastAsiaTheme="minorEastAsia" w:hAnsi="Arial" w:cstheme="minorBidi"/>
          <w:b w:val="0"/>
          <w:bCs w:val="0"/>
          <w:color w:val="auto"/>
          <w:sz w:val="19"/>
          <w:szCs w:val="22"/>
          <w:lang w:val="fr-FR"/>
        </w:rPr>
        <w:t>usr</w:t>
      </w:r>
      <w:proofErr w:type="spellEnd"/>
      <w:r w:rsidRPr="00794849">
        <w:rPr>
          <w:rFonts w:ascii="Arial" w:eastAsiaTheme="minorEastAsia" w:hAnsi="Arial" w:cstheme="minorBidi"/>
          <w:b w:val="0"/>
          <w:bCs w:val="0"/>
          <w:color w:val="auto"/>
          <w:sz w:val="19"/>
          <w:szCs w:val="22"/>
          <w:lang w:val="fr-FR"/>
        </w:rPr>
        <w:t>/bin/id -</w:t>
      </w:r>
      <w:proofErr w:type="gramStart"/>
      <w:r w:rsidRPr="00794849">
        <w:rPr>
          <w:rFonts w:ascii="Arial" w:eastAsiaTheme="minorEastAsia" w:hAnsi="Arial" w:cstheme="minorBidi"/>
          <w:b w:val="0"/>
          <w:bCs w:val="0"/>
          <w:color w:val="auto"/>
          <w:sz w:val="19"/>
          <w:szCs w:val="22"/>
          <w:lang w:val="fr-FR"/>
        </w:rPr>
        <w:t>u;</w:t>
      </w:r>
      <w:proofErr w:type="gramEnd"/>
      <w:r w:rsidRPr="00794849">
        <w:rPr>
          <w:rFonts w:ascii="Arial" w:eastAsiaTheme="minorEastAsia" w:hAnsi="Arial" w:cstheme="minorBidi"/>
          <w:b w:val="0"/>
          <w:bCs w:val="0"/>
          <w:color w:val="auto"/>
          <w:sz w:val="19"/>
          <w:szCs w:val="22"/>
          <w:lang w:val="fr-FR"/>
        </w:rPr>
        <w:t xml:space="preserve"> /</w:t>
      </w:r>
      <w:proofErr w:type="spellStart"/>
      <w:r w:rsidRPr="00794849">
        <w:rPr>
          <w:rFonts w:ascii="Arial" w:eastAsiaTheme="minorEastAsia" w:hAnsi="Arial" w:cstheme="minorBidi"/>
          <w:b w:val="0"/>
          <w:bCs w:val="0"/>
          <w:color w:val="auto"/>
          <w:sz w:val="19"/>
          <w:szCs w:val="22"/>
          <w:lang w:val="fr-FR"/>
        </w:rPr>
        <w:t>usr</w:t>
      </w:r>
      <w:proofErr w:type="spellEnd"/>
      <w:r w:rsidRPr="00794849">
        <w:rPr>
          <w:rFonts w:ascii="Arial" w:eastAsiaTheme="minorEastAsia" w:hAnsi="Arial" w:cstheme="minorBidi"/>
          <w:b w:val="0"/>
          <w:bCs w:val="0"/>
          <w:color w:val="auto"/>
          <w:sz w:val="19"/>
          <w:szCs w:val="22"/>
          <w:lang w:val="fr-FR"/>
        </w:rPr>
        <w:t>/bin/id -</w:t>
      </w:r>
      <w:proofErr w:type="gramStart"/>
      <w:r w:rsidRPr="00794849">
        <w:rPr>
          <w:rFonts w:ascii="Arial" w:eastAsiaTheme="minorEastAsia" w:hAnsi="Arial" w:cstheme="minorBidi"/>
          <w:b w:val="0"/>
          <w:bCs w:val="0"/>
          <w:color w:val="auto"/>
          <w:sz w:val="19"/>
          <w:szCs w:val="22"/>
          <w:lang w:val="fr-FR"/>
        </w:rPr>
        <w:t>ru;</w:t>
      </w:r>
      <w:proofErr w:type="gramEnd"/>
      <w:r w:rsidRPr="00794849">
        <w:rPr>
          <w:rFonts w:ascii="Arial" w:eastAsiaTheme="minorEastAsia" w:hAnsi="Arial" w:cstheme="minorBidi"/>
          <w:b w:val="0"/>
          <w:bCs w:val="0"/>
          <w:color w:val="auto"/>
          <w:sz w:val="19"/>
          <w:szCs w:val="22"/>
          <w:lang w:val="fr-FR"/>
        </w:rPr>
        <w:t xml:space="preserve"> /</w:t>
      </w:r>
      <w:proofErr w:type="spellStart"/>
      <w:r w:rsidRPr="00794849">
        <w:rPr>
          <w:rFonts w:ascii="Arial" w:eastAsiaTheme="minorEastAsia" w:hAnsi="Arial" w:cstheme="minorBidi"/>
          <w:b w:val="0"/>
          <w:bCs w:val="0"/>
          <w:color w:val="auto"/>
          <w:sz w:val="19"/>
          <w:szCs w:val="22"/>
          <w:lang w:val="fr-FR"/>
        </w:rPr>
        <w:t>usr</w:t>
      </w:r>
      <w:proofErr w:type="spellEnd"/>
      <w:r w:rsidRPr="00794849">
        <w:rPr>
          <w:rFonts w:ascii="Arial" w:eastAsiaTheme="minorEastAsia" w:hAnsi="Arial" w:cstheme="minorBidi"/>
          <w:b w:val="0"/>
          <w:bCs w:val="0"/>
          <w:color w:val="auto"/>
          <w:sz w:val="19"/>
          <w:szCs w:val="22"/>
          <w:lang w:val="fr-FR"/>
        </w:rPr>
        <w:t>/bin/</w:t>
      </w:r>
      <w:proofErr w:type="spellStart"/>
      <w:r w:rsidRPr="00794849">
        <w:rPr>
          <w:rFonts w:ascii="Arial" w:eastAsiaTheme="minorEastAsia" w:hAnsi="Arial" w:cstheme="minorBidi"/>
          <w:b w:val="0"/>
          <w:bCs w:val="0"/>
          <w:color w:val="auto"/>
          <w:sz w:val="19"/>
          <w:szCs w:val="22"/>
          <w:lang w:val="fr-FR"/>
        </w:rPr>
        <w:t>touch</w:t>
      </w:r>
      <w:proofErr w:type="spellEnd"/>
      <w:r w:rsidRPr="00794849">
        <w:rPr>
          <w:rFonts w:ascii="Arial" w:eastAsiaTheme="minorEastAsia" w:hAnsi="Arial" w:cstheme="minorBidi"/>
          <w:b w:val="0"/>
          <w:bCs w:val="0"/>
          <w:color w:val="auto"/>
          <w:sz w:val="19"/>
          <w:szCs w:val="22"/>
          <w:lang w:val="fr-FR"/>
        </w:rPr>
        <w:t xml:space="preserve"> /</w:t>
      </w:r>
      <w:proofErr w:type="spellStart"/>
      <w:r w:rsidRPr="00794849">
        <w:rPr>
          <w:rFonts w:ascii="Arial" w:eastAsiaTheme="minorEastAsia" w:hAnsi="Arial" w:cstheme="minorBidi"/>
          <w:b w:val="0"/>
          <w:bCs w:val="0"/>
          <w:color w:val="auto"/>
          <w:sz w:val="19"/>
          <w:szCs w:val="22"/>
          <w:lang w:val="fr-FR"/>
        </w:rPr>
        <w:t>tmp</w:t>
      </w:r>
      <w:proofErr w:type="spellEnd"/>
      <w:r w:rsidRPr="00794849">
        <w:rPr>
          <w:rFonts w:ascii="Arial" w:eastAsiaTheme="minorEastAsia" w:hAnsi="Arial" w:cstheme="minorBidi"/>
          <w:b w:val="0"/>
          <w:bCs w:val="0"/>
          <w:color w:val="auto"/>
          <w:sz w:val="19"/>
          <w:szCs w:val="22"/>
          <w:lang w:val="fr-FR"/>
        </w:rPr>
        <w:t xml:space="preserve">/E6A_PROOF. Le caractère ; permet d’ajouter des commandes à la commande construite par le programme avant son exécution par </w:t>
      </w:r>
      <w:proofErr w:type="gramStart"/>
      <w:r w:rsidRPr="00794849">
        <w:rPr>
          <w:rFonts w:ascii="Arial" w:eastAsiaTheme="minorEastAsia" w:hAnsi="Arial" w:cstheme="minorBidi"/>
          <w:b w:val="0"/>
          <w:bCs w:val="0"/>
          <w:color w:val="auto"/>
          <w:sz w:val="19"/>
          <w:szCs w:val="22"/>
          <w:lang w:val="fr-FR"/>
        </w:rPr>
        <w:t>system(</w:t>
      </w:r>
      <w:proofErr w:type="gramEnd"/>
      <w:r w:rsidRPr="00794849">
        <w:rPr>
          <w:rFonts w:ascii="Arial" w:eastAsiaTheme="minorEastAsia" w:hAnsi="Arial" w:cstheme="minorBidi"/>
          <w:b w:val="0"/>
          <w:bCs w:val="0"/>
          <w:color w:val="auto"/>
          <w:sz w:val="19"/>
          <w:szCs w:val="22"/>
          <w:lang w:val="fr-FR"/>
        </w:rPr>
        <w:t>).</w:t>
      </w:r>
    </w:p>
    <w:p w14:paraId="58F2B8CC" w14:textId="77777777" w:rsidR="00794849" w:rsidRPr="00794849" w:rsidRDefault="00794849" w:rsidP="00794849">
      <w:pPr>
        <w:pStyle w:val="Titre2"/>
        <w:spacing w:before="0"/>
        <w:rPr>
          <w:rFonts w:ascii="Arial" w:eastAsiaTheme="minorEastAsia" w:hAnsi="Arial" w:cstheme="minorBidi"/>
          <w:b w:val="0"/>
          <w:bCs w:val="0"/>
          <w:color w:val="auto"/>
          <w:sz w:val="19"/>
          <w:szCs w:val="22"/>
          <w:lang w:val="fr-FR"/>
        </w:rPr>
      </w:pPr>
    </w:p>
    <w:p w14:paraId="243127EE" w14:textId="77777777" w:rsidR="00794849" w:rsidRPr="004B030A" w:rsidRDefault="00794849" w:rsidP="00794849">
      <w:pPr>
        <w:rPr>
          <w:b/>
        </w:rPr>
      </w:pPr>
      <w:r w:rsidRPr="00CF62EA">
        <w:rPr>
          <w:b/>
        </w:rPr>
        <w:t>scripts/e6a_command_injection.sh</w:t>
      </w:r>
    </w:p>
    <w:p w14:paraId="0CD5A63D" w14:textId="77777777" w:rsidR="00794849" w:rsidRPr="004B030A" w:rsidRDefault="00794849" w:rsidP="007948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030A">
        <w:rPr>
          <w:rFonts w:ascii="Courier New" w:eastAsia="Times New Roman" w:hAnsi="Courier New" w:cs="Courier New"/>
          <w:sz w:val="20"/>
          <w:szCs w:val="20"/>
          <w:lang w:eastAsia="fr-FR"/>
        </w:rPr>
        <w:t>[09/27/</w:t>
      </w:r>
      <w:proofErr w:type="gramStart"/>
      <w:r w:rsidRPr="004B030A">
        <w:rPr>
          <w:rFonts w:ascii="Courier New" w:eastAsia="Times New Roman" w:hAnsi="Courier New" w:cs="Courier New"/>
          <w:sz w:val="20"/>
          <w:szCs w:val="20"/>
          <w:lang w:eastAsia="fr-FR"/>
        </w:rPr>
        <w:t>26]</w:t>
      </w:r>
      <w:proofErr w:type="spellStart"/>
      <w:r w:rsidRPr="004B030A">
        <w:rPr>
          <w:rFonts w:ascii="Courier New" w:eastAsia="Times New Roman" w:hAnsi="Courier New" w:cs="Courier New"/>
          <w:b/>
          <w:bCs/>
          <w:color w:val="4E9A06"/>
          <w:sz w:val="20"/>
          <w:szCs w:val="20"/>
          <w:lang w:eastAsia="fr-FR"/>
        </w:rPr>
        <w:t>seed</w:t>
      </w:r>
      <w:proofErr w:type="gramEnd"/>
      <w:r w:rsidRPr="004B030A">
        <w:rPr>
          <w:rFonts w:ascii="Courier New" w:eastAsia="Times New Roman" w:hAnsi="Courier New" w:cs="Courier New"/>
          <w:b/>
          <w:bCs/>
          <w:color w:val="4E9A06"/>
          <w:sz w:val="20"/>
          <w:szCs w:val="20"/>
          <w:lang w:eastAsia="fr-FR"/>
        </w:rPr>
        <w:t>@</w:t>
      </w:r>
      <w:proofErr w:type="gramStart"/>
      <w:r w:rsidRPr="004B030A">
        <w:rPr>
          <w:rFonts w:ascii="Courier New" w:eastAsia="Times New Roman" w:hAnsi="Courier New" w:cs="Courier New"/>
          <w:b/>
          <w:bCs/>
          <w:color w:val="4E9A06"/>
          <w:sz w:val="20"/>
          <w:szCs w:val="20"/>
          <w:lang w:eastAsia="fr-FR"/>
        </w:rPr>
        <w:t>VM</w:t>
      </w:r>
      <w:proofErr w:type="spellEnd"/>
      <w:r w:rsidRPr="004B030A">
        <w:rPr>
          <w:rFonts w:ascii="Courier New" w:eastAsia="Times New Roman" w:hAnsi="Courier New" w:cs="Courier New"/>
          <w:sz w:val="20"/>
          <w:szCs w:val="20"/>
          <w:lang w:eastAsia="fr-FR"/>
        </w:rPr>
        <w:t>:</w:t>
      </w:r>
      <w:r w:rsidRPr="004B030A">
        <w:rPr>
          <w:rFonts w:ascii="Courier New" w:eastAsia="Times New Roman" w:hAnsi="Courier New" w:cs="Courier New"/>
          <w:b/>
          <w:bCs/>
          <w:color w:val="3465A4"/>
          <w:sz w:val="20"/>
          <w:szCs w:val="20"/>
          <w:lang w:eastAsia="fr-FR"/>
        </w:rPr>
        <w:t>~</w:t>
      </w:r>
      <w:proofErr w:type="gramEnd"/>
      <w:r w:rsidRPr="004B030A">
        <w:rPr>
          <w:rFonts w:ascii="Courier New" w:eastAsia="Times New Roman" w:hAnsi="Courier New" w:cs="Courier New"/>
          <w:b/>
          <w:bCs/>
          <w:color w:val="3465A4"/>
          <w:sz w:val="20"/>
          <w:szCs w:val="20"/>
          <w:lang w:eastAsia="fr-FR"/>
        </w:rPr>
        <w:t>/lab1</w:t>
      </w:r>
      <w:r w:rsidRPr="004B030A">
        <w:rPr>
          <w:rFonts w:ascii="Courier New" w:eastAsia="Times New Roman" w:hAnsi="Courier New" w:cs="Courier New"/>
          <w:sz w:val="20"/>
          <w:szCs w:val="20"/>
          <w:lang w:eastAsia="fr-FR"/>
        </w:rPr>
        <w:t>$ ./scripts/e6a_command_injection.sh</w:t>
      </w:r>
    </w:p>
    <w:p w14:paraId="7B571E4A" w14:textId="77777777" w:rsidR="00794849" w:rsidRPr="004B030A" w:rsidRDefault="00794849" w:rsidP="007948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030A">
        <w:rPr>
          <w:rFonts w:ascii="Courier New" w:eastAsia="Times New Roman" w:hAnsi="Courier New" w:cs="Courier New"/>
          <w:sz w:val="20"/>
          <w:szCs w:val="20"/>
          <w:lang w:eastAsia="fr-FR"/>
        </w:rPr>
        <w:t>0</w:t>
      </w:r>
    </w:p>
    <w:p w14:paraId="5831FC8F" w14:textId="77777777" w:rsidR="00794849" w:rsidRPr="004B030A" w:rsidRDefault="00794849" w:rsidP="007948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030A">
        <w:rPr>
          <w:rFonts w:ascii="Courier New" w:eastAsia="Times New Roman" w:hAnsi="Courier New" w:cs="Courier New"/>
          <w:sz w:val="20"/>
          <w:szCs w:val="20"/>
          <w:lang w:eastAsia="fr-FR"/>
        </w:rPr>
        <w:t>1000</w:t>
      </w:r>
    </w:p>
    <w:p w14:paraId="10B2E793" w14:textId="77777777" w:rsidR="00794849" w:rsidRPr="004B030A" w:rsidRDefault="00794849" w:rsidP="007948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030A">
        <w:rPr>
          <w:rFonts w:ascii="Courier New" w:eastAsia="Times New Roman" w:hAnsi="Courier New" w:cs="Courier New"/>
          <w:sz w:val="20"/>
          <w:szCs w:val="20"/>
          <w:lang w:eastAsia="fr-FR"/>
        </w:rPr>
        <w:t>-</w:t>
      </w:r>
      <w:proofErr w:type="spellStart"/>
      <w:r w:rsidRPr="004B030A">
        <w:rPr>
          <w:rFonts w:ascii="Courier New" w:eastAsia="Times New Roman" w:hAnsi="Courier New" w:cs="Courier New"/>
          <w:sz w:val="20"/>
          <w:szCs w:val="20"/>
          <w:lang w:eastAsia="fr-FR"/>
        </w:rPr>
        <w:t>rw</w:t>
      </w:r>
      <w:proofErr w:type="spellEnd"/>
      <w:r w:rsidRPr="004B030A">
        <w:rPr>
          <w:rFonts w:ascii="Courier New" w:eastAsia="Times New Roman" w:hAnsi="Courier New" w:cs="Courier New"/>
          <w:sz w:val="20"/>
          <w:szCs w:val="20"/>
          <w:lang w:eastAsia="fr-FR"/>
        </w:rPr>
        <w:t>-</w:t>
      </w:r>
      <w:proofErr w:type="spellStart"/>
      <w:r w:rsidRPr="004B030A">
        <w:rPr>
          <w:rFonts w:ascii="Courier New" w:eastAsia="Times New Roman" w:hAnsi="Courier New" w:cs="Courier New"/>
          <w:sz w:val="20"/>
          <w:szCs w:val="20"/>
          <w:lang w:eastAsia="fr-FR"/>
        </w:rPr>
        <w:t>rw</w:t>
      </w:r>
      <w:proofErr w:type="spellEnd"/>
      <w:r w:rsidRPr="004B030A">
        <w:rPr>
          <w:rFonts w:ascii="Courier New" w:eastAsia="Times New Roman" w:hAnsi="Courier New" w:cs="Courier New"/>
          <w:sz w:val="20"/>
          <w:szCs w:val="20"/>
          <w:lang w:eastAsia="fr-FR"/>
        </w:rPr>
        <w:t>-r-- 1 root seed 0 Sep 27 19:54 /</w:t>
      </w:r>
      <w:proofErr w:type="spellStart"/>
      <w:r w:rsidRPr="004B030A">
        <w:rPr>
          <w:rFonts w:ascii="Courier New" w:eastAsia="Times New Roman" w:hAnsi="Courier New" w:cs="Courier New"/>
          <w:sz w:val="20"/>
          <w:szCs w:val="20"/>
          <w:lang w:eastAsia="fr-FR"/>
        </w:rPr>
        <w:t>tmp</w:t>
      </w:r>
      <w:proofErr w:type="spellEnd"/>
      <w:r w:rsidRPr="004B030A">
        <w:rPr>
          <w:rFonts w:ascii="Courier New" w:eastAsia="Times New Roman" w:hAnsi="Courier New" w:cs="Courier New"/>
          <w:sz w:val="20"/>
          <w:szCs w:val="20"/>
          <w:lang w:eastAsia="fr-FR"/>
        </w:rPr>
        <w:t>/E6A_PROOF</w:t>
      </w:r>
    </w:p>
    <w:p w14:paraId="088CDB2B" w14:textId="77777777" w:rsidR="00794849" w:rsidRPr="00794849" w:rsidRDefault="00794849" w:rsidP="00794849">
      <w:pPr>
        <w:pStyle w:val="Titre2"/>
        <w:rPr>
          <w:rFonts w:ascii="Arial" w:hAnsi="Arial" w:cs="Arial"/>
          <w:b w:val="0"/>
          <w:bCs w:val="0"/>
          <w:color w:val="auto"/>
          <w:sz w:val="19"/>
          <w:szCs w:val="19"/>
          <w:lang w:val="fr-FR"/>
        </w:rPr>
      </w:pPr>
      <w:r w:rsidRPr="00794849">
        <w:rPr>
          <w:rFonts w:ascii="Arial" w:hAnsi="Arial" w:cs="Arial"/>
          <w:b w:val="0"/>
          <w:bCs w:val="0"/>
          <w:color w:val="auto"/>
          <w:sz w:val="19"/>
          <w:szCs w:val="19"/>
          <w:lang w:val="fr-FR"/>
        </w:rPr>
        <w:lastRenderedPageBreak/>
        <w:t>Cause première :</w:t>
      </w:r>
      <w:r w:rsidRPr="00794849">
        <w:rPr>
          <w:rFonts w:ascii="Arial" w:hAnsi="Arial" w:cs="Arial"/>
          <w:b w:val="0"/>
          <w:bCs w:val="0"/>
          <w:color w:val="auto"/>
          <w:sz w:val="19"/>
          <w:szCs w:val="19"/>
          <w:lang w:val="fr-FR"/>
        </w:rPr>
        <w:br/>
        <w:t xml:space="preserve">La cause première est l'utilisation de </w:t>
      </w:r>
      <w:proofErr w:type="gramStart"/>
      <w:r w:rsidRPr="00794849">
        <w:rPr>
          <w:rFonts w:ascii="Arial" w:hAnsi="Arial" w:cs="Arial"/>
          <w:b w:val="0"/>
          <w:bCs w:val="0"/>
          <w:color w:val="auto"/>
          <w:sz w:val="19"/>
          <w:szCs w:val="19"/>
          <w:lang w:val="fr-FR"/>
        </w:rPr>
        <w:t>system(</w:t>
      </w:r>
      <w:proofErr w:type="gramEnd"/>
      <w:r w:rsidRPr="00794849">
        <w:rPr>
          <w:rFonts w:ascii="Arial" w:hAnsi="Arial" w:cs="Arial"/>
          <w:b w:val="0"/>
          <w:bCs w:val="0"/>
          <w:color w:val="auto"/>
          <w:sz w:val="19"/>
          <w:szCs w:val="19"/>
          <w:lang w:val="fr-FR"/>
        </w:rPr>
        <w:t xml:space="preserve">) avec une chaîne contenant directement une donnée fournie par l'utilisateur. Le programme suppose implicitement que l'argument correspond uniquement à un nom de fichier et ne contient pas de métacaractères interprétés par le </w:t>
      </w:r>
      <w:proofErr w:type="spellStart"/>
      <w:r w:rsidRPr="00794849">
        <w:rPr>
          <w:rFonts w:ascii="Arial" w:hAnsi="Arial" w:cs="Arial"/>
          <w:b w:val="0"/>
          <w:bCs w:val="0"/>
          <w:color w:val="auto"/>
          <w:sz w:val="19"/>
          <w:szCs w:val="19"/>
          <w:lang w:val="fr-FR"/>
        </w:rPr>
        <w:t>shell</w:t>
      </w:r>
      <w:proofErr w:type="spellEnd"/>
      <w:r w:rsidRPr="00794849">
        <w:rPr>
          <w:rFonts w:ascii="Arial" w:hAnsi="Arial" w:cs="Arial"/>
          <w:b w:val="0"/>
          <w:bCs w:val="0"/>
          <w:color w:val="auto"/>
          <w:sz w:val="19"/>
          <w:szCs w:val="19"/>
          <w:lang w:val="fr-FR"/>
        </w:rPr>
        <w:t>.</w:t>
      </w:r>
    </w:p>
    <w:p w14:paraId="1EC0B0F4" w14:textId="77777777" w:rsidR="00794849" w:rsidRPr="00794849" w:rsidRDefault="00794849" w:rsidP="00794849">
      <w:pPr>
        <w:pStyle w:val="Titre2"/>
        <w:rPr>
          <w:rFonts w:ascii="Arial" w:hAnsi="Arial" w:cs="Arial"/>
          <w:b w:val="0"/>
          <w:bCs w:val="0"/>
          <w:color w:val="auto"/>
          <w:sz w:val="19"/>
          <w:szCs w:val="19"/>
          <w:lang w:val="fr-FR"/>
        </w:rPr>
      </w:pPr>
      <w:r w:rsidRPr="00794849">
        <w:rPr>
          <w:rFonts w:ascii="Arial" w:hAnsi="Arial" w:cs="Arial"/>
          <w:b w:val="0"/>
          <w:bCs w:val="0"/>
          <w:color w:val="auto"/>
          <w:sz w:val="19"/>
          <w:szCs w:val="19"/>
          <w:lang w:val="fr-FR"/>
        </w:rPr>
        <w:t>Propriété violée :</w:t>
      </w:r>
      <w:r w:rsidRPr="00794849">
        <w:rPr>
          <w:rFonts w:ascii="Arial" w:hAnsi="Arial" w:cs="Arial"/>
          <w:b w:val="0"/>
          <w:bCs w:val="0"/>
          <w:color w:val="auto"/>
          <w:sz w:val="19"/>
          <w:szCs w:val="19"/>
          <w:lang w:val="fr-FR"/>
        </w:rPr>
        <w:br/>
        <w:t xml:space="preserve">Une donnée utilisateur destinée à représenter un nom de fichier ne doit pas être interprétée comme une commande ou une partie de commande par un </w:t>
      </w:r>
      <w:proofErr w:type="spellStart"/>
      <w:r w:rsidRPr="00794849">
        <w:rPr>
          <w:rFonts w:ascii="Arial" w:hAnsi="Arial" w:cs="Arial"/>
          <w:b w:val="0"/>
          <w:bCs w:val="0"/>
          <w:color w:val="auto"/>
          <w:sz w:val="19"/>
          <w:szCs w:val="19"/>
          <w:lang w:val="fr-FR"/>
        </w:rPr>
        <w:t>shell</w:t>
      </w:r>
      <w:proofErr w:type="spellEnd"/>
      <w:r w:rsidRPr="00794849">
        <w:rPr>
          <w:rFonts w:ascii="Arial" w:hAnsi="Arial" w:cs="Arial"/>
          <w:b w:val="0"/>
          <w:bCs w:val="0"/>
          <w:color w:val="auto"/>
          <w:sz w:val="19"/>
          <w:szCs w:val="19"/>
          <w:lang w:val="fr-FR"/>
        </w:rPr>
        <w:t>.</w:t>
      </w:r>
    </w:p>
    <w:p w14:paraId="3574D373" w14:textId="2DAF63AD" w:rsidR="00794849" w:rsidRPr="00794849" w:rsidRDefault="00794849" w:rsidP="00794849">
      <w:pPr>
        <w:pStyle w:val="Titre2"/>
        <w:rPr>
          <w:rFonts w:ascii="Arial" w:hAnsi="Arial" w:cs="Arial"/>
          <w:b w:val="0"/>
          <w:bCs w:val="0"/>
          <w:color w:val="auto"/>
          <w:sz w:val="19"/>
          <w:szCs w:val="19"/>
          <w:lang w:val="fr-FR"/>
        </w:rPr>
      </w:pPr>
      <w:r w:rsidRPr="00794849">
        <w:rPr>
          <w:rFonts w:ascii="Arial" w:hAnsi="Arial" w:cs="Arial"/>
          <w:b w:val="0"/>
          <w:bCs w:val="0"/>
          <w:color w:val="auto"/>
          <w:sz w:val="19"/>
          <w:szCs w:val="19"/>
          <w:lang w:val="fr-FR"/>
        </w:rPr>
        <w:t>Preuve : Voir Annexe A, trace T4.</w:t>
      </w:r>
    </w:p>
    <w:p w14:paraId="49E2387A" w14:textId="53E28E2A" w:rsidR="002F220B" w:rsidRPr="00B956E2" w:rsidRDefault="00000000" w:rsidP="00794849">
      <w:pPr>
        <w:pStyle w:val="Titre2"/>
        <w:rPr>
          <w:lang w:val="fr-FR"/>
        </w:rPr>
      </w:pPr>
      <w:r w:rsidRPr="00B956E2">
        <w:rPr>
          <w:lang w:val="fr-FR"/>
        </w:rPr>
        <w:t>4.2 Détournement par variable d’environnement — E6b / T5</w:t>
      </w:r>
    </w:p>
    <w:p w14:paraId="14DC8416" w14:textId="530DD2ED" w:rsidR="004B030A" w:rsidRPr="00CF62EA" w:rsidRDefault="00000000" w:rsidP="00794849">
      <w:pPr>
        <w:rPr>
          <w:lang w:val="fr-FR"/>
        </w:rPr>
      </w:pPr>
      <w:r w:rsidRPr="00B956E2">
        <w:rPr>
          <w:lang w:val="fr-FR"/>
        </w:rPr>
        <w:t>Une variable d’environnement (PATH, IFS ou mécanisme équivalent demandé) est manipulée afin de substituer une commande externe.</w:t>
      </w:r>
    </w:p>
    <w:p w14:paraId="339B43F7" w14:textId="77777777" w:rsidR="002F220B" w:rsidRPr="00B956E2" w:rsidRDefault="00000000">
      <w:pPr>
        <w:pStyle w:val="Titre2"/>
        <w:rPr>
          <w:lang w:val="fr-FR"/>
        </w:rPr>
      </w:pPr>
      <w:r w:rsidRPr="00B956E2">
        <w:rPr>
          <w:lang w:val="fr-FR"/>
        </w:rPr>
        <w:t>4.3 Liaison dynamique — E5 / T6</w:t>
      </w:r>
    </w:p>
    <w:p w14:paraId="7D5148EF" w14:textId="77777777" w:rsidR="00B45542" w:rsidRDefault="00B45542">
      <w:pPr>
        <w:rPr>
          <w:lang w:val="fr-FR"/>
        </w:rPr>
      </w:pPr>
      <w:r w:rsidRPr="00B45542">
        <w:rPr>
          <w:lang w:val="fr-FR"/>
        </w:rPr>
        <w:t>Une tentative de détournement par la variable d’environnement LD_PRELOAD a été réalisée sur le programme Set-UID catall_e5. Une bibliothèque de test contenant une fonction exécutée lors du chargement a d’abord été chargée avec succès par un programme ordinaire (/bin/</w:t>
      </w:r>
      <w:proofErr w:type="spellStart"/>
      <w:r w:rsidRPr="00B45542">
        <w:rPr>
          <w:lang w:val="fr-FR"/>
        </w:rPr>
        <w:t>true</w:t>
      </w:r>
      <w:proofErr w:type="spellEnd"/>
      <w:r w:rsidRPr="00B45542">
        <w:rPr>
          <w:lang w:val="fr-FR"/>
        </w:rPr>
        <w:t xml:space="preserve">), ce qui confirme que la bibliothèque fonctionne. En revanche, la même bibliothèque n’a produit aucun effet lors de l’exécution du programme Set-UID. Le chargeur dynamique ignore donc LD_PRELOAD dans ce contexte privilégié. </w:t>
      </w:r>
    </w:p>
    <w:p w14:paraId="10DD0C45" w14:textId="782E97D0" w:rsidR="00794849" w:rsidRPr="00794849" w:rsidRDefault="00794849" w:rsidP="00B4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Arial"/>
          <w:szCs w:val="19"/>
          <w:lang w:val="fr-FR" w:eastAsia="fr-FR"/>
        </w:rPr>
      </w:pPr>
      <w:r w:rsidRPr="00794849">
        <w:rPr>
          <w:rFonts w:eastAsia="Times New Roman" w:cs="Arial"/>
          <w:szCs w:val="19"/>
          <w:lang w:val="fr-FR" w:eastAsia="fr-FR"/>
        </w:rPr>
        <w:t>Test sur un programme ordinaire :</w:t>
      </w:r>
    </w:p>
    <w:p w14:paraId="34CAC421" w14:textId="36D7D397" w:rsidR="00B45542" w:rsidRPr="00CF62EA" w:rsidRDefault="00B45542" w:rsidP="00B4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62EA">
        <w:rPr>
          <w:rFonts w:ascii="Courier New" w:eastAsia="Times New Roman" w:hAnsi="Courier New" w:cs="Courier New"/>
          <w:sz w:val="20"/>
          <w:szCs w:val="20"/>
          <w:lang w:eastAsia="fr-FR"/>
        </w:rPr>
        <w:t>[09/27/</w:t>
      </w:r>
      <w:proofErr w:type="gramStart"/>
      <w:r w:rsidRPr="00CF62EA">
        <w:rPr>
          <w:rFonts w:ascii="Courier New" w:eastAsia="Times New Roman" w:hAnsi="Courier New" w:cs="Courier New"/>
          <w:sz w:val="20"/>
          <w:szCs w:val="20"/>
          <w:lang w:eastAsia="fr-FR"/>
        </w:rPr>
        <w:t>26]</w:t>
      </w:r>
      <w:proofErr w:type="spellStart"/>
      <w:r w:rsidRPr="00CF62EA">
        <w:rPr>
          <w:rFonts w:ascii="Courier New" w:eastAsia="Times New Roman" w:hAnsi="Courier New" w:cs="Courier New"/>
          <w:b/>
          <w:bCs/>
          <w:color w:val="4E9A06"/>
          <w:sz w:val="20"/>
          <w:szCs w:val="20"/>
          <w:lang w:eastAsia="fr-FR"/>
        </w:rPr>
        <w:t>seed</w:t>
      </w:r>
      <w:proofErr w:type="gramEnd"/>
      <w:r w:rsidRPr="00CF62EA">
        <w:rPr>
          <w:rFonts w:ascii="Courier New" w:eastAsia="Times New Roman" w:hAnsi="Courier New" w:cs="Courier New"/>
          <w:b/>
          <w:bCs/>
          <w:color w:val="4E9A06"/>
          <w:sz w:val="20"/>
          <w:szCs w:val="20"/>
          <w:lang w:eastAsia="fr-FR"/>
        </w:rPr>
        <w:t>@</w:t>
      </w:r>
      <w:proofErr w:type="gramStart"/>
      <w:r w:rsidRPr="00CF62EA">
        <w:rPr>
          <w:rFonts w:ascii="Courier New" w:eastAsia="Times New Roman" w:hAnsi="Courier New" w:cs="Courier New"/>
          <w:b/>
          <w:bCs/>
          <w:color w:val="4E9A06"/>
          <w:sz w:val="20"/>
          <w:szCs w:val="20"/>
          <w:lang w:eastAsia="fr-FR"/>
        </w:rPr>
        <w:t>VM</w:t>
      </w:r>
      <w:proofErr w:type="spellEnd"/>
      <w:r w:rsidRPr="00CF62EA">
        <w:rPr>
          <w:rFonts w:ascii="Courier New" w:eastAsia="Times New Roman" w:hAnsi="Courier New" w:cs="Courier New"/>
          <w:sz w:val="20"/>
          <w:szCs w:val="20"/>
          <w:lang w:eastAsia="fr-FR"/>
        </w:rPr>
        <w:t>:</w:t>
      </w:r>
      <w:r w:rsidRPr="00CF62EA">
        <w:rPr>
          <w:rFonts w:ascii="Courier New" w:eastAsia="Times New Roman" w:hAnsi="Courier New" w:cs="Courier New"/>
          <w:b/>
          <w:bCs/>
          <w:color w:val="3465A4"/>
          <w:sz w:val="20"/>
          <w:szCs w:val="20"/>
          <w:lang w:eastAsia="fr-FR"/>
        </w:rPr>
        <w:t>~</w:t>
      </w:r>
      <w:proofErr w:type="gramEnd"/>
      <w:r w:rsidRPr="00CF62EA">
        <w:rPr>
          <w:rFonts w:ascii="Courier New" w:eastAsia="Times New Roman" w:hAnsi="Courier New" w:cs="Courier New"/>
          <w:b/>
          <w:bCs/>
          <w:color w:val="3465A4"/>
          <w:sz w:val="20"/>
          <w:szCs w:val="20"/>
          <w:lang w:eastAsia="fr-FR"/>
        </w:rPr>
        <w:t>/.../Labsetup</w:t>
      </w:r>
      <w:r w:rsidRPr="00CF62EA">
        <w:rPr>
          <w:rFonts w:ascii="Courier New" w:eastAsia="Times New Roman" w:hAnsi="Courier New" w:cs="Courier New"/>
          <w:sz w:val="20"/>
          <w:szCs w:val="20"/>
          <w:lang w:eastAsia="fr-FR"/>
        </w:rPr>
        <w:t>$ LD_PRELOAD=$PWD/preload_test.so /bin/true</w:t>
      </w:r>
    </w:p>
    <w:p w14:paraId="61D2E5D3" w14:textId="77777777" w:rsidR="00B45542" w:rsidRDefault="00B45542" w:rsidP="00B4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62EA">
        <w:rPr>
          <w:rFonts w:ascii="Courier New" w:eastAsia="Times New Roman" w:hAnsi="Courier New" w:cs="Courier New"/>
          <w:sz w:val="20"/>
          <w:szCs w:val="20"/>
          <w:lang w:eastAsia="fr-FR"/>
        </w:rPr>
        <w:t>LD_PRELOAD_ACTIF</w:t>
      </w:r>
    </w:p>
    <w:p w14:paraId="449C2F85" w14:textId="441EFFE7" w:rsidR="00794849" w:rsidRPr="00794849" w:rsidRDefault="00794849" w:rsidP="00B4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Arial"/>
          <w:szCs w:val="19"/>
          <w:lang w:val="fr-FR" w:eastAsia="fr-FR"/>
        </w:rPr>
      </w:pPr>
      <w:r w:rsidRPr="00794849">
        <w:rPr>
          <w:rFonts w:eastAsia="Times New Roman" w:cs="Arial"/>
          <w:szCs w:val="19"/>
          <w:lang w:val="fr-FR" w:eastAsia="fr-FR"/>
        </w:rPr>
        <w:t xml:space="preserve">Test sur </w:t>
      </w:r>
      <w:r w:rsidRPr="00794849">
        <w:rPr>
          <w:rFonts w:eastAsia="Times New Roman" w:cs="Arial"/>
          <w:szCs w:val="19"/>
          <w:lang w:val="fr-FR" w:eastAsia="fr-FR"/>
        </w:rPr>
        <w:t>le programme S</w:t>
      </w:r>
      <w:r>
        <w:rPr>
          <w:rFonts w:eastAsia="Times New Roman" w:cs="Arial"/>
          <w:szCs w:val="19"/>
          <w:lang w:val="fr-FR" w:eastAsia="fr-FR"/>
        </w:rPr>
        <w:t>et-UID :</w:t>
      </w:r>
    </w:p>
    <w:p w14:paraId="72C7C690" w14:textId="77777777" w:rsidR="00B45542" w:rsidRPr="00CF62EA" w:rsidRDefault="00B45542" w:rsidP="00B4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62EA">
        <w:rPr>
          <w:rFonts w:ascii="Courier New" w:eastAsia="Times New Roman" w:hAnsi="Courier New" w:cs="Courier New"/>
          <w:sz w:val="20"/>
          <w:szCs w:val="20"/>
          <w:lang w:eastAsia="fr-FR"/>
        </w:rPr>
        <w:t>[09/27/26]</w:t>
      </w:r>
      <w:proofErr w:type="spellStart"/>
      <w:r w:rsidRPr="00CF62EA">
        <w:rPr>
          <w:rFonts w:ascii="Courier New" w:eastAsia="Times New Roman" w:hAnsi="Courier New" w:cs="Courier New"/>
          <w:b/>
          <w:bCs/>
          <w:color w:val="4E9A06"/>
          <w:sz w:val="20"/>
          <w:szCs w:val="20"/>
          <w:lang w:eastAsia="fr-FR"/>
        </w:rPr>
        <w:t>seed@VM</w:t>
      </w:r>
      <w:proofErr w:type="spellEnd"/>
      <w:r w:rsidRPr="00CF62EA">
        <w:rPr>
          <w:rFonts w:ascii="Courier New" w:eastAsia="Times New Roman" w:hAnsi="Courier New" w:cs="Courier New"/>
          <w:sz w:val="20"/>
          <w:szCs w:val="20"/>
          <w:lang w:eastAsia="fr-FR"/>
        </w:rPr>
        <w:t>:</w:t>
      </w:r>
      <w:r w:rsidRPr="00CF62EA">
        <w:rPr>
          <w:rFonts w:ascii="Courier New" w:eastAsia="Times New Roman" w:hAnsi="Courier New" w:cs="Courier New"/>
          <w:b/>
          <w:bCs/>
          <w:color w:val="3465A4"/>
          <w:sz w:val="20"/>
          <w:szCs w:val="20"/>
          <w:lang w:eastAsia="fr-FR"/>
        </w:rPr>
        <w:t>~/.../Labsetup</w:t>
      </w:r>
      <w:r w:rsidRPr="00CF62EA">
        <w:rPr>
          <w:rFonts w:ascii="Courier New" w:eastAsia="Times New Roman" w:hAnsi="Courier New" w:cs="Courier New"/>
          <w:sz w:val="20"/>
          <w:szCs w:val="20"/>
          <w:lang w:eastAsia="fr-FR"/>
        </w:rPr>
        <w:t xml:space="preserve">$ </w:t>
      </w:r>
      <w:proofErr w:type="gramStart"/>
      <w:r w:rsidRPr="00CF62EA">
        <w:rPr>
          <w:rFonts w:ascii="Courier New" w:eastAsia="Times New Roman" w:hAnsi="Courier New" w:cs="Courier New"/>
          <w:sz w:val="20"/>
          <w:szCs w:val="20"/>
          <w:lang w:eastAsia="fr-FR"/>
        </w:rPr>
        <w:t>LD_PRELOAD=$PWD/preload_test.so .</w:t>
      </w:r>
      <w:proofErr w:type="gramEnd"/>
      <w:r w:rsidRPr="00CF62EA">
        <w:rPr>
          <w:rFonts w:ascii="Courier New" w:eastAsia="Times New Roman" w:hAnsi="Courier New" w:cs="Courier New"/>
          <w:sz w:val="20"/>
          <w:szCs w:val="20"/>
          <w:lang w:eastAsia="fr-FR"/>
        </w:rPr>
        <w:t>/catall_e5 /dev/null</w:t>
      </w:r>
    </w:p>
    <w:p w14:paraId="41CC72D2" w14:textId="2B07498D" w:rsidR="002F220B" w:rsidRDefault="00B45542" w:rsidP="00B4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r w:rsidRPr="00CF62EA">
        <w:rPr>
          <w:rFonts w:ascii="Courier New" w:eastAsia="Times New Roman" w:hAnsi="Courier New" w:cs="Courier New"/>
          <w:sz w:val="20"/>
          <w:szCs w:val="20"/>
          <w:lang w:val="fr-FR" w:eastAsia="fr-FR"/>
        </w:rPr>
        <w:t>[09/27/</w:t>
      </w:r>
      <w:proofErr w:type="gramStart"/>
      <w:r w:rsidRPr="00CF62EA">
        <w:rPr>
          <w:rFonts w:ascii="Courier New" w:eastAsia="Times New Roman" w:hAnsi="Courier New" w:cs="Courier New"/>
          <w:sz w:val="20"/>
          <w:szCs w:val="20"/>
          <w:lang w:val="fr-FR" w:eastAsia="fr-FR"/>
        </w:rPr>
        <w:t>26]</w:t>
      </w:r>
      <w:proofErr w:type="spellStart"/>
      <w:r w:rsidRPr="00CF62EA">
        <w:rPr>
          <w:rFonts w:ascii="Courier New" w:eastAsia="Times New Roman" w:hAnsi="Courier New" w:cs="Courier New"/>
          <w:b/>
          <w:bCs/>
          <w:color w:val="4E9A06"/>
          <w:sz w:val="20"/>
          <w:szCs w:val="20"/>
          <w:lang w:val="fr-FR" w:eastAsia="fr-FR"/>
        </w:rPr>
        <w:t>seed</w:t>
      </w:r>
      <w:proofErr w:type="gramEnd"/>
      <w:r w:rsidRPr="00CF62EA">
        <w:rPr>
          <w:rFonts w:ascii="Courier New" w:eastAsia="Times New Roman" w:hAnsi="Courier New" w:cs="Courier New"/>
          <w:b/>
          <w:bCs/>
          <w:color w:val="4E9A06"/>
          <w:sz w:val="20"/>
          <w:szCs w:val="20"/>
          <w:lang w:val="fr-FR" w:eastAsia="fr-FR"/>
        </w:rPr>
        <w:t>@</w:t>
      </w:r>
      <w:proofErr w:type="gramStart"/>
      <w:r w:rsidRPr="00CF62EA">
        <w:rPr>
          <w:rFonts w:ascii="Courier New" w:eastAsia="Times New Roman" w:hAnsi="Courier New" w:cs="Courier New"/>
          <w:b/>
          <w:bCs/>
          <w:color w:val="4E9A06"/>
          <w:sz w:val="20"/>
          <w:szCs w:val="20"/>
          <w:lang w:val="fr-FR" w:eastAsia="fr-FR"/>
        </w:rPr>
        <w:t>VM</w:t>
      </w:r>
      <w:proofErr w:type="spellEnd"/>
      <w:r w:rsidRPr="00CF62EA">
        <w:rPr>
          <w:rFonts w:ascii="Courier New" w:eastAsia="Times New Roman" w:hAnsi="Courier New" w:cs="Courier New"/>
          <w:sz w:val="20"/>
          <w:szCs w:val="20"/>
          <w:lang w:val="fr-FR" w:eastAsia="fr-FR"/>
        </w:rPr>
        <w:t>:</w:t>
      </w:r>
      <w:r w:rsidRPr="00CF62EA">
        <w:rPr>
          <w:rFonts w:ascii="Courier New" w:eastAsia="Times New Roman" w:hAnsi="Courier New" w:cs="Courier New"/>
          <w:b/>
          <w:bCs/>
          <w:color w:val="3465A4"/>
          <w:sz w:val="20"/>
          <w:szCs w:val="20"/>
          <w:lang w:val="fr-FR" w:eastAsia="fr-FR"/>
        </w:rPr>
        <w:t>~</w:t>
      </w:r>
      <w:proofErr w:type="gramEnd"/>
      <w:r w:rsidRPr="00CF62EA">
        <w:rPr>
          <w:rFonts w:ascii="Courier New" w:eastAsia="Times New Roman" w:hAnsi="Courier New" w:cs="Courier New"/>
          <w:b/>
          <w:bCs/>
          <w:color w:val="3465A4"/>
          <w:sz w:val="20"/>
          <w:szCs w:val="20"/>
          <w:lang w:val="fr-FR" w:eastAsia="fr-FR"/>
        </w:rPr>
        <w:t>/.../Labsetup</w:t>
      </w:r>
      <w:r w:rsidRPr="00CF62EA">
        <w:rPr>
          <w:rFonts w:ascii="Courier New" w:eastAsia="Times New Roman" w:hAnsi="Courier New" w:cs="Courier New"/>
          <w:sz w:val="20"/>
          <w:szCs w:val="20"/>
          <w:lang w:val="fr-FR" w:eastAsia="fr-FR"/>
        </w:rPr>
        <w:t xml:space="preserve">$ </w:t>
      </w:r>
    </w:p>
    <w:p w14:paraId="222CD8A7" w14:textId="77777777" w:rsidR="00B45542" w:rsidRDefault="00B45542" w:rsidP="00B4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FR"/>
        </w:rPr>
      </w:pPr>
    </w:p>
    <w:p w14:paraId="7B2A95F9" w14:textId="06333AC2" w:rsidR="00794849" w:rsidRPr="00794849" w:rsidRDefault="00794849" w:rsidP="00794849">
      <w:pPr>
        <w:pStyle w:val="Titre1"/>
        <w:spacing w:before="0"/>
        <w:rPr>
          <w:rFonts w:ascii="Arial" w:eastAsia="Times New Roman" w:hAnsi="Arial" w:cs="Arial"/>
          <w:b w:val="0"/>
          <w:bCs w:val="0"/>
          <w:color w:val="auto"/>
          <w:sz w:val="19"/>
          <w:szCs w:val="19"/>
          <w:lang w:val="fr-FR" w:eastAsia="fr-FR"/>
        </w:rPr>
      </w:pPr>
      <w:r w:rsidRPr="00794849">
        <w:rPr>
          <w:rFonts w:ascii="Arial" w:eastAsia="Times New Roman" w:hAnsi="Arial" w:cs="Arial"/>
          <w:b w:val="0"/>
          <w:bCs w:val="0"/>
          <w:color w:val="auto"/>
          <w:sz w:val="19"/>
          <w:szCs w:val="19"/>
          <w:lang w:val="fr-FR" w:eastAsia="fr-FR"/>
        </w:rPr>
        <w:t>Résultat : aucune sortie produite.</w:t>
      </w:r>
    </w:p>
    <w:p w14:paraId="44E824B1" w14:textId="7661C55E" w:rsidR="00794849" w:rsidRPr="00794849" w:rsidRDefault="00794849" w:rsidP="00794849">
      <w:pPr>
        <w:pStyle w:val="Titre1"/>
        <w:spacing w:before="0"/>
        <w:rPr>
          <w:rFonts w:ascii="Arial" w:eastAsia="Times New Roman" w:hAnsi="Arial" w:cs="Arial"/>
          <w:b w:val="0"/>
          <w:bCs w:val="0"/>
          <w:color w:val="auto"/>
          <w:sz w:val="19"/>
          <w:szCs w:val="19"/>
          <w:lang w:val="fr-FR" w:eastAsia="fr-FR"/>
        </w:rPr>
      </w:pPr>
      <w:r w:rsidRPr="00794849">
        <w:rPr>
          <w:rFonts w:ascii="Arial" w:eastAsia="Times New Roman" w:hAnsi="Arial" w:cs="Arial"/>
          <w:b w:val="0"/>
          <w:bCs w:val="0"/>
          <w:color w:val="auto"/>
          <w:sz w:val="19"/>
          <w:szCs w:val="19"/>
          <w:lang w:val="fr-FR" w:eastAsia="fr-FR"/>
        </w:rPr>
        <w:t>La différence entre les deux essais montre que la bibliothèque est fonctionnelle, mais que son préchargement n'est pas appliqué lors de l'exécution du programme Set-UID.</w:t>
      </w:r>
    </w:p>
    <w:p w14:paraId="2947CBFE" w14:textId="77777777" w:rsidR="00794849" w:rsidRPr="00794849" w:rsidRDefault="00794849" w:rsidP="00794849">
      <w:pPr>
        <w:pStyle w:val="Titre1"/>
        <w:spacing w:before="0"/>
        <w:rPr>
          <w:rFonts w:ascii="Arial" w:eastAsia="Times New Roman" w:hAnsi="Arial" w:cs="Arial"/>
          <w:b w:val="0"/>
          <w:bCs w:val="0"/>
          <w:color w:val="auto"/>
          <w:sz w:val="19"/>
          <w:szCs w:val="19"/>
          <w:lang w:val="fr-FR" w:eastAsia="fr-FR"/>
        </w:rPr>
      </w:pPr>
      <w:r w:rsidRPr="00794849">
        <w:rPr>
          <w:rFonts w:ascii="Arial" w:eastAsia="Times New Roman" w:hAnsi="Arial" w:cs="Arial"/>
          <w:b w:val="0"/>
          <w:bCs w:val="0"/>
          <w:color w:val="auto"/>
          <w:sz w:val="19"/>
          <w:szCs w:val="19"/>
          <w:lang w:val="fr-FR" w:eastAsia="fr-FR"/>
        </w:rPr>
        <w:t>Preuve : Voir Annexe A, trace T6.</w:t>
      </w:r>
    </w:p>
    <w:p w14:paraId="5B5DBA54" w14:textId="77777777" w:rsidR="002F220B" w:rsidRPr="00B956E2" w:rsidRDefault="00000000">
      <w:pPr>
        <w:pStyle w:val="Titre1"/>
        <w:rPr>
          <w:lang w:val="fr-FR"/>
        </w:rPr>
      </w:pPr>
      <w:r w:rsidRPr="00B956E2">
        <w:rPr>
          <w:lang w:val="fr-FR"/>
        </w:rPr>
        <w:t>5. Correction et vérification</w:t>
      </w:r>
    </w:p>
    <w:p w14:paraId="35C212C4" w14:textId="77777777" w:rsidR="002F220B" w:rsidRPr="00B956E2" w:rsidRDefault="00000000">
      <w:pPr>
        <w:pStyle w:val="Titre2"/>
        <w:rPr>
          <w:lang w:val="fr-FR"/>
        </w:rPr>
      </w:pPr>
      <w:r w:rsidRPr="00B956E2">
        <w:rPr>
          <w:lang w:val="fr-FR"/>
        </w:rPr>
        <w:t>5.1 Invocation sûre des commandes externes — E7 / T7</w:t>
      </w:r>
    </w:p>
    <w:p w14:paraId="7156B268" w14:textId="77777777" w:rsidR="002F220B" w:rsidRPr="00B956E2" w:rsidRDefault="00000000">
      <w:pPr>
        <w:rPr>
          <w:lang w:val="fr-FR"/>
        </w:rPr>
      </w:pPr>
      <w:r w:rsidRPr="00B956E2">
        <w:rPr>
          <w:lang w:val="fr-FR"/>
        </w:rPr>
        <w:t xml:space="preserve">Dans la version corrigée, </w:t>
      </w:r>
      <w:proofErr w:type="gramStart"/>
      <w:r w:rsidRPr="00B956E2">
        <w:rPr>
          <w:lang w:val="fr-FR"/>
        </w:rPr>
        <w:t>system(</w:t>
      </w:r>
      <w:proofErr w:type="gramEnd"/>
      <w:r w:rsidRPr="00B956E2">
        <w:rPr>
          <w:lang w:val="fr-FR"/>
        </w:rPr>
        <w:t xml:space="preserve">) est remplacé par </w:t>
      </w:r>
      <w:proofErr w:type="spellStart"/>
      <w:proofErr w:type="gramStart"/>
      <w:r w:rsidRPr="00B956E2">
        <w:rPr>
          <w:lang w:val="fr-FR"/>
        </w:rPr>
        <w:t>execve</w:t>
      </w:r>
      <w:proofErr w:type="spellEnd"/>
      <w:r w:rsidRPr="00B956E2">
        <w:rPr>
          <w:lang w:val="fr-FR"/>
        </w:rPr>
        <w:t>(</w:t>
      </w:r>
      <w:proofErr w:type="gramEnd"/>
      <w:r w:rsidRPr="00B956E2">
        <w:rPr>
          <w:lang w:val="fr-FR"/>
        </w:rPr>
        <w:t xml:space="preserve">) avec chemin absolu. L’environnement est contrôlé au moyen d’une liste </w:t>
      </w:r>
      <w:proofErr w:type="gramStart"/>
      <w:r w:rsidRPr="00B956E2">
        <w:rPr>
          <w:lang w:val="fr-FR"/>
        </w:rPr>
        <w:t>blanche;</w:t>
      </w:r>
      <w:proofErr w:type="gramEnd"/>
      <w:r w:rsidRPr="00B956E2">
        <w:rPr>
          <w:lang w:val="fr-FR"/>
        </w:rPr>
        <w:t xml:space="preserve"> PATH et IFS sont fixés explicitement.</w:t>
      </w:r>
    </w:p>
    <w:p w14:paraId="400833E9" w14:textId="1FDD9D63" w:rsidR="002F220B" w:rsidRPr="00B956E2" w:rsidRDefault="00000000">
      <w:pPr>
        <w:rPr>
          <w:lang w:val="fr-FR"/>
        </w:rPr>
      </w:pPr>
      <w:r w:rsidRPr="00B956E2">
        <w:rPr>
          <w:b/>
          <w:lang w:val="fr-FR"/>
        </w:rPr>
        <w:t xml:space="preserve">[Extrait du code corrigé montrant </w:t>
      </w:r>
      <w:proofErr w:type="spellStart"/>
      <w:proofErr w:type="gramStart"/>
      <w:r w:rsidRPr="00B956E2">
        <w:rPr>
          <w:b/>
          <w:lang w:val="fr-FR"/>
        </w:rPr>
        <w:t>execve</w:t>
      </w:r>
      <w:proofErr w:type="spellEnd"/>
      <w:r w:rsidRPr="00B956E2">
        <w:rPr>
          <w:b/>
          <w:lang w:val="fr-FR"/>
        </w:rPr>
        <w:t>(</w:t>
      </w:r>
      <w:proofErr w:type="gramEnd"/>
      <w:r w:rsidRPr="00B956E2">
        <w:rPr>
          <w:b/>
          <w:lang w:val="fr-FR"/>
        </w:rPr>
        <w:t>) et l’environnement contrôlé]</w:t>
      </w:r>
    </w:p>
    <w:p w14:paraId="23BF3DC9" w14:textId="13EBAAB8" w:rsidR="002F220B" w:rsidRPr="00B956E2" w:rsidRDefault="00000000">
      <w:pPr>
        <w:rPr>
          <w:lang w:val="fr-FR"/>
        </w:rPr>
      </w:pPr>
      <w:r w:rsidRPr="00B956E2">
        <w:rPr>
          <w:b/>
          <w:lang w:val="fr-FR"/>
        </w:rPr>
        <w:t>[Trace rejouant l’entrée de T4 sur le programme corrigé]</w:t>
      </w:r>
    </w:p>
    <w:p w14:paraId="57870C71" w14:textId="530120D2" w:rsidR="002F220B" w:rsidRPr="00B956E2" w:rsidRDefault="00000000">
      <w:pPr>
        <w:rPr>
          <w:lang w:val="fr-FR"/>
        </w:rPr>
      </w:pPr>
      <w:r w:rsidRPr="00B956E2">
        <w:rPr>
          <w:b/>
          <w:lang w:val="fr-FR"/>
        </w:rPr>
        <w:t>[Trace rejouant l’entrée de T5 sur le programme corrigé]</w:t>
      </w:r>
    </w:p>
    <w:p w14:paraId="72F53A17" w14:textId="77777777" w:rsidR="002F220B" w:rsidRPr="00B956E2" w:rsidRDefault="00000000">
      <w:pPr>
        <w:rPr>
          <w:lang w:val="fr-FR"/>
        </w:rPr>
      </w:pPr>
      <w:r w:rsidRPr="00B956E2">
        <w:rPr>
          <w:lang w:val="fr-FR"/>
        </w:rPr>
        <w:t>Résultat : [montrer que les entrées précédemment malveillantes sont désormais refusées ou sans effet].</w:t>
      </w:r>
    </w:p>
    <w:p w14:paraId="44C28BE7" w14:textId="77777777" w:rsidR="002F220B" w:rsidRPr="00B956E2" w:rsidRDefault="00000000">
      <w:pPr>
        <w:pStyle w:val="Titre2"/>
        <w:rPr>
          <w:lang w:val="fr-FR"/>
        </w:rPr>
      </w:pPr>
      <w:r w:rsidRPr="00B956E2">
        <w:rPr>
          <w:lang w:val="fr-FR"/>
        </w:rPr>
        <w:t>5.2 Abandon définitif du privilège — E8 / T8</w:t>
      </w:r>
    </w:p>
    <w:p w14:paraId="767DE705" w14:textId="77777777" w:rsidR="002F220B" w:rsidRPr="00B956E2" w:rsidRDefault="00000000">
      <w:pPr>
        <w:rPr>
          <w:lang w:val="fr-FR"/>
        </w:rPr>
      </w:pPr>
      <w:r w:rsidRPr="00B956E2">
        <w:rPr>
          <w:lang w:val="fr-FR"/>
        </w:rPr>
        <w:t xml:space="preserve">Le privilège effectif est abandonné au plus tôt avec </w:t>
      </w:r>
      <w:proofErr w:type="spellStart"/>
      <w:proofErr w:type="gramStart"/>
      <w:r w:rsidRPr="00B956E2">
        <w:rPr>
          <w:lang w:val="fr-FR"/>
        </w:rPr>
        <w:t>setresuid</w:t>
      </w:r>
      <w:proofErr w:type="spellEnd"/>
      <w:r w:rsidRPr="00B956E2">
        <w:rPr>
          <w:lang w:val="fr-FR"/>
        </w:rPr>
        <w:t>(</w:t>
      </w:r>
      <w:proofErr w:type="gramEnd"/>
      <w:r w:rsidRPr="00B956E2">
        <w:rPr>
          <w:lang w:val="fr-FR"/>
        </w:rPr>
        <w:t xml:space="preserve">), après les opérations qui nécessitent réellement le privilège. La </w:t>
      </w:r>
      <w:proofErr w:type="spellStart"/>
      <w:r w:rsidRPr="00B956E2">
        <w:rPr>
          <w:lang w:val="fr-FR"/>
        </w:rPr>
        <w:t>réélévation</w:t>
      </w:r>
      <w:proofErr w:type="spellEnd"/>
      <w:r w:rsidRPr="00B956E2">
        <w:rPr>
          <w:lang w:val="fr-FR"/>
        </w:rPr>
        <w:t xml:space="preserve"> est ensuite vérifiée comme impossible.</w:t>
      </w:r>
    </w:p>
    <w:p w14:paraId="54B6D2CF" w14:textId="6FE7E180" w:rsidR="002F220B" w:rsidRPr="00B956E2" w:rsidRDefault="00000000">
      <w:pPr>
        <w:rPr>
          <w:lang w:val="fr-FR"/>
        </w:rPr>
      </w:pPr>
      <w:r w:rsidRPr="00B956E2">
        <w:rPr>
          <w:b/>
          <w:lang w:val="fr-FR"/>
        </w:rPr>
        <w:t xml:space="preserve">[Extrait du code </w:t>
      </w:r>
      <w:proofErr w:type="spellStart"/>
      <w:proofErr w:type="gramStart"/>
      <w:r w:rsidRPr="00B956E2">
        <w:rPr>
          <w:b/>
          <w:lang w:val="fr-FR"/>
        </w:rPr>
        <w:t>setresuid</w:t>
      </w:r>
      <w:proofErr w:type="spellEnd"/>
      <w:r w:rsidRPr="00B956E2">
        <w:rPr>
          <w:b/>
          <w:lang w:val="fr-FR"/>
        </w:rPr>
        <w:t>(</w:t>
      </w:r>
      <w:proofErr w:type="gramEnd"/>
      <w:r w:rsidRPr="00B956E2">
        <w:rPr>
          <w:b/>
          <w:lang w:val="fr-FR"/>
        </w:rPr>
        <w:t>) et ordre des opérations]</w:t>
      </w:r>
    </w:p>
    <w:p w14:paraId="6A6220C1" w14:textId="6D54F92B" w:rsidR="002F220B" w:rsidRPr="00B956E2" w:rsidRDefault="00000000">
      <w:pPr>
        <w:rPr>
          <w:lang w:val="fr-FR"/>
        </w:rPr>
      </w:pPr>
      <w:r w:rsidRPr="00B956E2">
        <w:rPr>
          <w:b/>
          <w:lang w:val="fr-FR"/>
        </w:rPr>
        <w:t xml:space="preserve">[Trace </w:t>
      </w:r>
      <w:proofErr w:type="spellStart"/>
      <w:r w:rsidRPr="00B956E2">
        <w:rPr>
          <w:b/>
          <w:lang w:val="fr-FR"/>
        </w:rPr>
        <w:t>getresuid</w:t>
      </w:r>
      <w:proofErr w:type="spellEnd"/>
      <w:r w:rsidRPr="00B956E2">
        <w:rPr>
          <w:b/>
          <w:lang w:val="fr-FR"/>
        </w:rPr>
        <w:t xml:space="preserve"> avant/après et échec d’une tentative de </w:t>
      </w:r>
      <w:proofErr w:type="spellStart"/>
      <w:r w:rsidRPr="00B956E2">
        <w:rPr>
          <w:b/>
          <w:lang w:val="fr-FR"/>
        </w:rPr>
        <w:t>réélévation</w:t>
      </w:r>
      <w:proofErr w:type="spellEnd"/>
      <w:r w:rsidRPr="00B956E2">
        <w:rPr>
          <w:b/>
          <w:lang w:val="fr-FR"/>
        </w:rPr>
        <w:t>]</w:t>
      </w:r>
    </w:p>
    <w:p w14:paraId="518F6F78" w14:textId="77777777" w:rsidR="002F220B" w:rsidRPr="00B956E2" w:rsidRDefault="00000000">
      <w:pPr>
        <w:rPr>
          <w:lang w:val="fr-FR"/>
        </w:rPr>
      </w:pPr>
      <w:r w:rsidRPr="00B956E2">
        <w:rPr>
          <w:lang w:val="fr-FR"/>
        </w:rPr>
        <w:lastRenderedPageBreak/>
        <w:t>Justification de l’ordre des opérations : [opérations privilégiées indispensables] -&gt; [abandon du privilège] -&gt; [reste de l’exécution sans privilège].</w:t>
      </w:r>
    </w:p>
    <w:p w14:paraId="06B422E4" w14:textId="77777777" w:rsidR="002F220B" w:rsidRPr="00B956E2" w:rsidRDefault="00000000">
      <w:pPr>
        <w:pStyle w:val="Titre2"/>
        <w:rPr>
          <w:lang w:val="fr-FR"/>
        </w:rPr>
      </w:pPr>
      <w:r w:rsidRPr="00B956E2">
        <w:rPr>
          <w:lang w:val="fr-FR"/>
        </w:rPr>
        <w:t>5.3 Propriétés vérifiables — E9</w:t>
      </w:r>
    </w:p>
    <w:p w14:paraId="47AB4591" w14:textId="77777777" w:rsidR="002F220B" w:rsidRPr="00B956E2" w:rsidRDefault="00000000">
      <w:pPr>
        <w:rPr>
          <w:lang w:val="fr-FR"/>
        </w:rPr>
      </w:pPr>
      <w:r w:rsidRPr="00B956E2">
        <w:rPr>
          <w:lang w:val="fr-FR"/>
        </w:rPr>
        <w:t>Les propriétés de sécurité retenues sont formulées explicitement :</w:t>
      </w:r>
    </w:p>
    <w:tbl>
      <w:tblPr>
        <w:tblStyle w:val="Grilledutableau"/>
        <w:tblW w:w="0" w:type="auto"/>
        <w:jc w:val="center"/>
        <w:tblLook w:val="04A0" w:firstRow="1" w:lastRow="0" w:firstColumn="1" w:lastColumn="0" w:noHBand="0" w:noVBand="1"/>
      </w:tblPr>
      <w:tblGrid>
        <w:gridCol w:w="5040"/>
        <w:gridCol w:w="5040"/>
      </w:tblGrid>
      <w:tr w:rsidR="002F220B" w14:paraId="588FB903" w14:textId="77777777">
        <w:trPr>
          <w:jc w:val="center"/>
        </w:trPr>
        <w:tc>
          <w:tcPr>
            <w:tcW w:w="5040" w:type="dxa"/>
            <w:shd w:val="clear" w:color="auto" w:fill="D9E2F3"/>
            <w:vAlign w:val="center"/>
          </w:tcPr>
          <w:p w14:paraId="1098A31F" w14:textId="77777777" w:rsidR="002F220B" w:rsidRDefault="00000000">
            <w:proofErr w:type="spellStart"/>
            <w:r>
              <w:rPr>
                <w:b/>
              </w:rPr>
              <w:t>Propriété</w:t>
            </w:r>
            <w:proofErr w:type="spellEnd"/>
          </w:p>
        </w:tc>
        <w:tc>
          <w:tcPr>
            <w:tcW w:w="5040" w:type="dxa"/>
            <w:shd w:val="clear" w:color="auto" w:fill="D9E2F3"/>
            <w:vAlign w:val="center"/>
          </w:tcPr>
          <w:p w14:paraId="4AB68EC3" w14:textId="77777777" w:rsidR="002F220B" w:rsidRDefault="00000000">
            <w:r>
              <w:rPr>
                <w:b/>
              </w:rPr>
              <w:t>Formulation / vérification</w:t>
            </w:r>
          </w:p>
        </w:tc>
      </w:tr>
      <w:tr w:rsidR="002F220B" w14:paraId="4B29C334" w14:textId="77777777">
        <w:trPr>
          <w:jc w:val="center"/>
        </w:trPr>
        <w:tc>
          <w:tcPr>
            <w:tcW w:w="5040" w:type="dxa"/>
            <w:vAlign w:val="center"/>
          </w:tcPr>
          <w:p w14:paraId="1CB990B1" w14:textId="77777777" w:rsidR="002F220B" w:rsidRDefault="00000000">
            <w:r>
              <w:t>P1</w:t>
            </w:r>
          </w:p>
        </w:tc>
        <w:tc>
          <w:tcPr>
            <w:tcW w:w="5040" w:type="dxa"/>
            <w:vAlign w:val="center"/>
          </w:tcPr>
          <w:p w14:paraId="15F09FA9" w14:textId="77777777" w:rsidR="002F220B" w:rsidRDefault="00000000">
            <w:r w:rsidRPr="00B956E2">
              <w:rPr>
                <w:lang w:val="fr-FR"/>
              </w:rPr>
              <w:t xml:space="preserve">Le privilège est abandonné avant toute invocation externe. </w:t>
            </w:r>
            <w:r>
              <w:t>[</w:t>
            </w:r>
            <w:proofErr w:type="spellStart"/>
            <w:r>
              <w:t>preuve</w:t>
            </w:r>
            <w:proofErr w:type="spellEnd"/>
            <w:r>
              <w:t>]</w:t>
            </w:r>
          </w:p>
        </w:tc>
      </w:tr>
      <w:tr w:rsidR="002F220B" w14:paraId="24F982E9" w14:textId="77777777">
        <w:trPr>
          <w:jc w:val="center"/>
        </w:trPr>
        <w:tc>
          <w:tcPr>
            <w:tcW w:w="5040" w:type="dxa"/>
            <w:vAlign w:val="center"/>
          </w:tcPr>
          <w:p w14:paraId="1C326D32" w14:textId="77777777" w:rsidR="002F220B" w:rsidRDefault="00000000">
            <w:r>
              <w:t>P2</w:t>
            </w:r>
          </w:p>
        </w:tc>
        <w:tc>
          <w:tcPr>
            <w:tcW w:w="5040" w:type="dxa"/>
            <w:vAlign w:val="center"/>
          </w:tcPr>
          <w:p w14:paraId="5593DFB2" w14:textId="77777777" w:rsidR="002F220B" w:rsidRDefault="00000000">
            <w:r w:rsidRPr="00B956E2">
              <w:rPr>
                <w:lang w:val="fr-FR"/>
              </w:rPr>
              <w:t xml:space="preserve">Aucune commande externe n’est invoquée par nom relatif. </w:t>
            </w:r>
            <w:r>
              <w:t>[</w:t>
            </w:r>
            <w:proofErr w:type="spellStart"/>
            <w:r>
              <w:t>preuve</w:t>
            </w:r>
            <w:proofErr w:type="spellEnd"/>
            <w:r>
              <w:t>]</w:t>
            </w:r>
          </w:p>
        </w:tc>
      </w:tr>
      <w:tr w:rsidR="002F220B" w14:paraId="41912147" w14:textId="77777777">
        <w:trPr>
          <w:jc w:val="center"/>
        </w:trPr>
        <w:tc>
          <w:tcPr>
            <w:tcW w:w="5040" w:type="dxa"/>
            <w:vAlign w:val="center"/>
          </w:tcPr>
          <w:p w14:paraId="131FF6EB" w14:textId="77777777" w:rsidR="002F220B" w:rsidRDefault="00000000">
            <w:r>
              <w:t>P3</w:t>
            </w:r>
          </w:p>
        </w:tc>
        <w:tc>
          <w:tcPr>
            <w:tcW w:w="5040" w:type="dxa"/>
            <w:vAlign w:val="center"/>
          </w:tcPr>
          <w:p w14:paraId="4C5059C8" w14:textId="77777777" w:rsidR="002F220B" w:rsidRDefault="00000000">
            <w:r w:rsidRPr="00B956E2">
              <w:rPr>
                <w:lang w:val="fr-FR"/>
              </w:rPr>
              <w:t xml:space="preserve">L’environnement utilisé pour les invocations externes est contrôlé. </w:t>
            </w:r>
            <w:r>
              <w:t>[</w:t>
            </w:r>
            <w:proofErr w:type="spellStart"/>
            <w:r>
              <w:t>preuve</w:t>
            </w:r>
            <w:proofErr w:type="spellEnd"/>
            <w:r>
              <w:t>]</w:t>
            </w:r>
          </w:p>
        </w:tc>
      </w:tr>
      <w:tr w:rsidR="002F220B" w14:paraId="74CD3866" w14:textId="77777777">
        <w:trPr>
          <w:jc w:val="center"/>
        </w:trPr>
        <w:tc>
          <w:tcPr>
            <w:tcW w:w="5040" w:type="dxa"/>
            <w:vAlign w:val="center"/>
          </w:tcPr>
          <w:p w14:paraId="77B66F8A" w14:textId="77777777" w:rsidR="002F220B" w:rsidRDefault="00000000">
            <w:r>
              <w:t>P4</w:t>
            </w:r>
          </w:p>
        </w:tc>
        <w:tc>
          <w:tcPr>
            <w:tcW w:w="5040" w:type="dxa"/>
            <w:vAlign w:val="center"/>
          </w:tcPr>
          <w:p w14:paraId="2CE1FDAA" w14:textId="77777777" w:rsidR="002F220B" w:rsidRDefault="00000000">
            <w:r w:rsidRPr="00B956E2">
              <w:rPr>
                <w:lang w:val="fr-FR"/>
              </w:rPr>
              <w:t xml:space="preserve">La </w:t>
            </w:r>
            <w:proofErr w:type="spellStart"/>
            <w:r w:rsidRPr="00B956E2">
              <w:rPr>
                <w:lang w:val="fr-FR"/>
              </w:rPr>
              <w:t>réélévation</w:t>
            </w:r>
            <w:proofErr w:type="spellEnd"/>
            <w:r w:rsidRPr="00B956E2">
              <w:rPr>
                <w:lang w:val="fr-FR"/>
              </w:rPr>
              <w:t xml:space="preserve"> du privilège est impossible après l’abandon. </w:t>
            </w:r>
            <w:r>
              <w:t>[</w:t>
            </w:r>
            <w:proofErr w:type="spellStart"/>
            <w:r>
              <w:t>preuve</w:t>
            </w:r>
            <w:proofErr w:type="spellEnd"/>
            <w:r>
              <w:t>]</w:t>
            </w:r>
          </w:p>
        </w:tc>
      </w:tr>
    </w:tbl>
    <w:p w14:paraId="7FF9927E" w14:textId="77777777" w:rsidR="002F220B" w:rsidRDefault="00000000">
      <w:pPr>
        <w:pStyle w:val="Titre1"/>
      </w:pPr>
      <w:r>
        <w:t>6. Corpus légué et limites</w:t>
      </w:r>
    </w:p>
    <w:p w14:paraId="2475EC47" w14:textId="77777777" w:rsidR="002F220B" w:rsidRPr="00B956E2" w:rsidRDefault="00000000">
      <w:pPr>
        <w:rPr>
          <w:lang w:val="fr-FR"/>
        </w:rPr>
      </w:pPr>
      <w:r w:rsidRPr="00B956E2">
        <w:rPr>
          <w:lang w:val="fr-FR"/>
        </w:rPr>
        <w:t>Le corpus contient au moins huit entrées dangereuses documentées, couvrant les injections de commande et les manipulations de variables d’environnement. Chaque entrée est associée à une description et à un résultat attendu/observé.</w:t>
      </w:r>
    </w:p>
    <w:p w14:paraId="10AD7730" w14:textId="2DC2E782" w:rsidR="002F220B" w:rsidRPr="00B956E2" w:rsidRDefault="00000000">
      <w:pPr>
        <w:rPr>
          <w:lang w:val="fr-FR"/>
        </w:rPr>
      </w:pPr>
      <w:r w:rsidRPr="00B956E2">
        <w:rPr>
          <w:b/>
          <w:lang w:val="fr-FR"/>
        </w:rPr>
        <w:t>[Tableau ou liste des 8+ entrées du corpus]</w:t>
      </w:r>
    </w:p>
    <w:p w14:paraId="69C222C2" w14:textId="77777777" w:rsidR="002F220B" w:rsidRPr="00B956E2" w:rsidRDefault="00000000">
      <w:pPr>
        <w:rPr>
          <w:lang w:val="fr-FR"/>
        </w:rPr>
      </w:pPr>
      <w:r w:rsidRPr="00B956E2">
        <w:rPr>
          <w:lang w:val="fr-FR"/>
        </w:rPr>
        <w:t>Ce que la correction garantit : [portée précise].</w:t>
      </w:r>
    </w:p>
    <w:p w14:paraId="57BC60C4" w14:textId="77777777" w:rsidR="002F220B" w:rsidRPr="00B956E2" w:rsidRDefault="00000000">
      <w:pPr>
        <w:rPr>
          <w:lang w:val="fr-FR"/>
        </w:rPr>
      </w:pPr>
      <w:r w:rsidRPr="00B956E2">
        <w:rPr>
          <w:lang w:val="fr-FR"/>
        </w:rPr>
        <w:t>Ce que la correction ne garantit pas : [limites expérimentales et hypothèses résiduelles].</w:t>
      </w:r>
    </w:p>
    <w:p w14:paraId="70D91571" w14:textId="77777777" w:rsidR="002F220B" w:rsidRDefault="00000000">
      <w:pPr>
        <w:pStyle w:val="Titre1"/>
      </w:pPr>
      <w:r>
        <w:t>7. Travail d’équipe</w:t>
      </w:r>
    </w:p>
    <w:tbl>
      <w:tblPr>
        <w:tblStyle w:val="Grilledutableau"/>
        <w:tblW w:w="0" w:type="auto"/>
        <w:jc w:val="center"/>
        <w:tblLook w:val="04A0" w:firstRow="1" w:lastRow="0" w:firstColumn="1" w:lastColumn="0" w:noHBand="0" w:noVBand="1"/>
      </w:tblPr>
      <w:tblGrid>
        <w:gridCol w:w="2520"/>
        <w:gridCol w:w="2520"/>
        <w:gridCol w:w="2520"/>
        <w:gridCol w:w="2520"/>
      </w:tblGrid>
      <w:tr w:rsidR="002F220B" w14:paraId="08A80CD4" w14:textId="77777777">
        <w:trPr>
          <w:jc w:val="center"/>
        </w:trPr>
        <w:tc>
          <w:tcPr>
            <w:tcW w:w="2520" w:type="dxa"/>
            <w:shd w:val="clear" w:color="auto" w:fill="D9E2F3"/>
            <w:vAlign w:val="center"/>
          </w:tcPr>
          <w:p w14:paraId="531892E0" w14:textId="77777777" w:rsidR="002F220B" w:rsidRDefault="00000000">
            <w:r>
              <w:rPr>
                <w:b/>
              </w:rPr>
              <w:t>Séance</w:t>
            </w:r>
          </w:p>
        </w:tc>
        <w:tc>
          <w:tcPr>
            <w:tcW w:w="2520" w:type="dxa"/>
            <w:shd w:val="clear" w:color="auto" w:fill="D9E2F3"/>
            <w:vAlign w:val="center"/>
          </w:tcPr>
          <w:p w14:paraId="70C77AE8" w14:textId="77777777" w:rsidR="002F220B" w:rsidRDefault="00000000">
            <w:r>
              <w:rPr>
                <w:b/>
              </w:rPr>
              <w:t>Membre exécutant</w:t>
            </w:r>
          </w:p>
        </w:tc>
        <w:tc>
          <w:tcPr>
            <w:tcW w:w="2520" w:type="dxa"/>
            <w:shd w:val="clear" w:color="auto" w:fill="D9E2F3"/>
            <w:vAlign w:val="center"/>
          </w:tcPr>
          <w:p w14:paraId="2FC306D3" w14:textId="77777777" w:rsidR="002F220B" w:rsidRDefault="00000000">
            <w:r>
              <w:rPr>
                <w:b/>
              </w:rPr>
              <w:t>Membre validateur</w:t>
            </w:r>
          </w:p>
        </w:tc>
        <w:tc>
          <w:tcPr>
            <w:tcW w:w="2520" w:type="dxa"/>
            <w:shd w:val="clear" w:color="auto" w:fill="D9E2F3"/>
            <w:vAlign w:val="center"/>
          </w:tcPr>
          <w:p w14:paraId="67E99FE5" w14:textId="77777777" w:rsidR="002F220B" w:rsidRDefault="00000000">
            <w:r>
              <w:rPr>
                <w:b/>
              </w:rPr>
              <w:t>Travail / décision</w:t>
            </w:r>
          </w:p>
        </w:tc>
      </w:tr>
      <w:tr w:rsidR="002F220B" w14:paraId="413E9CF5" w14:textId="77777777">
        <w:trPr>
          <w:jc w:val="center"/>
        </w:trPr>
        <w:tc>
          <w:tcPr>
            <w:tcW w:w="2520" w:type="dxa"/>
            <w:vAlign w:val="center"/>
          </w:tcPr>
          <w:p w14:paraId="3200E56D" w14:textId="77777777" w:rsidR="002F220B" w:rsidRDefault="00000000">
            <w:r>
              <w:t>0</w:t>
            </w:r>
          </w:p>
        </w:tc>
        <w:tc>
          <w:tcPr>
            <w:tcW w:w="2520" w:type="dxa"/>
            <w:vAlign w:val="center"/>
          </w:tcPr>
          <w:p w14:paraId="676E5A37" w14:textId="77777777" w:rsidR="002F220B" w:rsidRDefault="00000000">
            <w:r>
              <w:t>[ ]</w:t>
            </w:r>
          </w:p>
        </w:tc>
        <w:tc>
          <w:tcPr>
            <w:tcW w:w="2520" w:type="dxa"/>
            <w:vAlign w:val="center"/>
          </w:tcPr>
          <w:p w14:paraId="0F87E519" w14:textId="77777777" w:rsidR="002F220B" w:rsidRDefault="00000000">
            <w:r>
              <w:t>[ ]</w:t>
            </w:r>
          </w:p>
        </w:tc>
        <w:tc>
          <w:tcPr>
            <w:tcW w:w="2520" w:type="dxa"/>
            <w:vAlign w:val="center"/>
          </w:tcPr>
          <w:p w14:paraId="6B6C9FE2" w14:textId="77777777" w:rsidR="002F220B" w:rsidRDefault="00000000">
            <w:r>
              <w:t>[mise en place]</w:t>
            </w:r>
          </w:p>
        </w:tc>
      </w:tr>
      <w:tr w:rsidR="002F220B" w14:paraId="53464103" w14:textId="77777777">
        <w:trPr>
          <w:jc w:val="center"/>
        </w:trPr>
        <w:tc>
          <w:tcPr>
            <w:tcW w:w="2520" w:type="dxa"/>
            <w:vAlign w:val="center"/>
          </w:tcPr>
          <w:p w14:paraId="1A184696" w14:textId="77777777" w:rsidR="002F220B" w:rsidRDefault="00000000">
            <w:r>
              <w:t>1</w:t>
            </w:r>
          </w:p>
        </w:tc>
        <w:tc>
          <w:tcPr>
            <w:tcW w:w="2520" w:type="dxa"/>
            <w:vAlign w:val="center"/>
          </w:tcPr>
          <w:p w14:paraId="3058AB54" w14:textId="77777777" w:rsidR="002F220B" w:rsidRDefault="00000000">
            <w:r>
              <w:t>[ ]</w:t>
            </w:r>
          </w:p>
        </w:tc>
        <w:tc>
          <w:tcPr>
            <w:tcW w:w="2520" w:type="dxa"/>
            <w:vAlign w:val="center"/>
          </w:tcPr>
          <w:p w14:paraId="54B19041" w14:textId="77777777" w:rsidR="002F220B" w:rsidRDefault="00000000">
            <w:r>
              <w:t>[ ]</w:t>
            </w:r>
          </w:p>
        </w:tc>
        <w:tc>
          <w:tcPr>
            <w:tcW w:w="2520" w:type="dxa"/>
            <w:vAlign w:val="center"/>
          </w:tcPr>
          <w:p w14:paraId="3AF7E62E" w14:textId="77777777" w:rsidR="002F220B" w:rsidRDefault="00000000">
            <w:r>
              <w:t>[E1-E5 / J1]</w:t>
            </w:r>
          </w:p>
        </w:tc>
      </w:tr>
      <w:tr w:rsidR="002F220B" w14:paraId="5CFA1FF2" w14:textId="77777777">
        <w:trPr>
          <w:jc w:val="center"/>
        </w:trPr>
        <w:tc>
          <w:tcPr>
            <w:tcW w:w="2520" w:type="dxa"/>
            <w:vAlign w:val="center"/>
          </w:tcPr>
          <w:p w14:paraId="4938E2CF" w14:textId="77777777" w:rsidR="002F220B" w:rsidRDefault="00000000">
            <w:r>
              <w:t>2</w:t>
            </w:r>
          </w:p>
        </w:tc>
        <w:tc>
          <w:tcPr>
            <w:tcW w:w="2520" w:type="dxa"/>
            <w:vAlign w:val="center"/>
          </w:tcPr>
          <w:p w14:paraId="26620D6C" w14:textId="77777777" w:rsidR="002F220B" w:rsidRDefault="00000000">
            <w:r>
              <w:t>[ ]</w:t>
            </w:r>
          </w:p>
        </w:tc>
        <w:tc>
          <w:tcPr>
            <w:tcW w:w="2520" w:type="dxa"/>
            <w:vAlign w:val="center"/>
          </w:tcPr>
          <w:p w14:paraId="1AA9A321" w14:textId="77777777" w:rsidR="002F220B" w:rsidRDefault="00000000">
            <w:r>
              <w:t>[ ]</w:t>
            </w:r>
          </w:p>
        </w:tc>
        <w:tc>
          <w:tcPr>
            <w:tcW w:w="2520" w:type="dxa"/>
            <w:vAlign w:val="center"/>
          </w:tcPr>
          <w:p w14:paraId="78E3F9FC" w14:textId="77777777" w:rsidR="002F220B" w:rsidRDefault="00000000">
            <w:r>
              <w:t>[E6-E9 / démonstration]</w:t>
            </w:r>
          </w:p>
        </w:tc>
      </w:tr>
      <w:tr w:rsidR="002F220B" w14:paraId="6C697504" w14:textId="77777777">
        <w:trPr>
          <w:jc w:val="center"/>
        </w:trPr>
        <w:tc>
          <w:tcPr>
            <w:tcW w:w="2520" w:type="dxa"/>
            <w:vAlign w:val="center"/>
          </w:tcPr>
          <w:p w14:paraId="02A87A3C" w14:textId="77777777" w:rsidR="002F220B" w:rsidRDefault="00000000">
            <w:r>
              <w:t>Hors séance</w:t>
            </w:r>
          </w:p>
        </w:tc>
        <w:tc>
          <w:tcPr>
            <w:tcW w:w="2520" w:type="dxa"/>
            <w:vAlign w:val="center"/>
          </w:tcPr>
          <w:p w14:paraId="1465F1D1" w14:textId="77777777" w:rsidR="002F220B" w:rsidRDefault="00000000">
            <w:r>
              <w:t>[ ]</w:t>
            </w:r>
          </w:p>
        </w:tc>
        <w:tc>
          <w:tcPr>
            <w:tcW w:w="2520" w:type="dxa"/>
            <w:vAlign w:val="center"/>
          </w:tcPr>
          <w:p w14:paraId="25FAA43D" w14:textId="77777777" w:rsidR="002F220B" w:rsidRDefault="00000000">
            <w:r>
              <w:t>[ ]</w:t>
            </w:r>
          </w:p>
        </w:tc>
        <w:tc>
          <w:tcPr>
            <w:tcW w:w="2520" w:type="dxa"/>
            <w:vAlign w:val="center"/>
          </w:tcPr>
          <w:p w14:paraId="1B7B8351" w14:textId="77777777" w:rsidR="002F220B" w:rsidRDefault="00000000">
            <w:r>
              <w:t>[rapport / traces / archive]</w:t>
            </w:r>
          </w:p>
        </w:tc>
      </w:tr>
    </w:tbl>
    <w:p w14:paraId="24BB1C4E" w14:textId="77777777" w:rsidR="002F220B" w:rsidRPr="00B956E2" w:rsidRDefault="00000000">
      <w:pPr>
        <w:rPr>
          <w:lang w:val="fr-FR"/>
        </w:rPr>
      </w:pPr>
      <w:r w:rsidRPr="00B956E2">
        <w:rPr>
          <w:lang w:val="fr-FR"/>
        </w:rPr>
        <w:t>Décisions et désaccords : [indiquer brièvement les décisions importantes et leur traitement].</w:t>
      </w:r>
    </w:p>
    <w:p w14:paraId="3939ADEF" w14:textId="77777777" w:rsidR="002F220B" w:rsidRPr="00B956E2" w:rsidRDefault="00000000">
      <w:pPr>
        <w:rPr>
          <w:lang w:val="fr-FR"/>
        </w:rPr>
      </w:pPr>
      <w:r w:rsidRPr="00B956E2">
        <w:rPr>
          <w:lang w:val="fr-FR"/>
        </w:rPr>
        <w:t>Contributions individuelles : [résumer la contribution de chaque membre et renvoyer à l’historique Git].</w:t>
      </w:r>
    </w:p>
    <w:p w14:paraId="74D27C3E" w14:textId="77777777" w:rsidR="002F220B" w:rsidRPr="00B956E2" w:rsidRDefault="00000000">
      <w:pPr>
        <w:pStyle w:val="Titre1"/>
        <w:rPr>
          <w:lang w:val="fr-FR"/>
        </w:rPr>
      </w:pPr>
      <w:r w:rsidRPr="00B956E2">
        <w:rPr>
          <w:lang w:val="fr-FR"/>
        </w:rPr>
        <w:t>8. Déclaration des sources et de l’usage d’outils d’IA générative</w:t>
      </w:r>
    </w:p>
    <w:p w14:paraId="483D21DA" w14:textId="77777777" w:rsidR="002F220B" w:rsidRPr="00B956E2" w:rsidRDefault="00000000">
      <w:pPr>
        <w:rPr>
          <w:lang w:val="fr-FR"/>
        </w:rPr>
      </w:pPr>
      <w:r w:rsidRPr="00B956E2">
        <w:rPr>
          <w:lang w:val="fr-FR"/>
        </w:rPr>
        <w:br w:type="page"/>
      </w:r>
    </w:p>
    <w:p w14:paraId="6C488BEC" w14:textId="77777777" w:rsidR="002F220B" w:rsidRPr="00B956E2" w:rsidRDefault="00000000">
      <w:pPr>
        <w:pStyle w:val="Titre1"/>
        <w:rPr>
          <w:lang w:val="fr-FR"/>
        </w:rPr>
      </w:pPr>
      <w:r w:rsidRPr="00B956E2">
        <w:rPr>
          <w:lang w:val="fr-FR"/>
        </w:rPr>
        <w:lastRenderedPageBreak/>
        <w:t>Annexes</w:t>
      </w:r>
    </w:p>
    <w:p w14:paraId="362CD3DF" w14:textId="77777777" w:rsidR="002F220B" w:rsidRPr="00B956E2" w:rsidRDefault="00000000">
      <w:pPr>
        <w:pStyle w:val="Titre2"/>
        <w:rPr>
          <w:lang w:val="fr-FR"/>
        </w:rPr>
      </w:pPr>
      <w:r w:rsidRPr="00B956E2">
        <w:rPr>
          <w:lang w:val="fr-FR"/>
        </w:rPr>
        <w:t>Annexe A — Traces T1 à T8</w:t>
      </w:r>
    </w:p>
    <w:tbl>
      <w:tblPr>
        <w:tblStyle w:val="Grilledutableau"/>
        <w:tblW w:w="0" w:type="auto"/>
        <w:jc w:val="center"/>
        <w:tblLook w:val="04A0" w:firstRow="1" w:lastRow="0" w:firstColumn="1" w:lastColumn="0" w:noHBand="0" w:noVBand="1"/>
      </w:tblPr>
      <w:tblGrid>
        <w:gridCol w:w="5040"/>
        <w:gridCol w:w="5040"/>
      </w:tblGrid>
      <w:tr w:rsidR="002F220B" w14:paraId="18F3F7B0" w14:textId="77777777">
        <w:trPr>
          <w:jc w:val="center"/>
        </w:trPr>
        <w:tc>
          <w:tcPr>
            <w:tcW w:w="5040" w:type="dxa"/>
            <w:shd w:val="clear" w:color="auto" w:fill="D9E2F3"/>
            <w:vAlign w:val="center"/>
          </w:tcPr>
          <w:p w14:paraId="70C8E4A8" w14:textId="77777777" w:rsidR="002F220B" w:rsidRDefault="00000000">
            <w:r>
              <w:rPr>
                <w:b/>
              </w:rPr>
              <w:t>Essai</w:t>
            </w:r>
          </w:p>
        </w:tc>
        <w:tc>
          <w:tcPr>
            <w:tcW w:w="5040" w:type="dxa"/>
            <w:shd w:val="clear" w:color="auto" w:fill="D9E2F3"/>
            <w:vAlign w:val="center"/>
          </w:tcPr>
          <w:p w14:paraId="65F8E848" w14:textId="77777777" w:rsidR="002F220B" w:rsidRDefault="00000000">
            <w:r>
              <w:rPr>
                <w:b/>
              </w:rPr>
              <w:t>Contenu à insérer</w:t>
            </w:r>
          </w:p>
        </w:tc>
      </w:tr>
      <w:tr w:rsidR="002F220B" w14:paraId="5CFDEF36" w14:textId="77777777">
        <w:trPr>
          <w:jc w:val="center"/>
        </w:trPr>
        <w:tc>
          <w:tcPr>
            <w:tcW w:w="5040" w:type="dxa"/>
            <w:vAlign w:val="center"/>
          </w:tcPr>
          <w:p w14:paraId="6271D322" w14:textId="77777777" w:rsidR="002F220B" w:rsidRDefault="00000000">
            <w:r>
              <w:t>T1</w:t>
            </w:r>
          </w:p>
        </w:tc>
        <w:tc>
          <w:tcPr>
            <w:tcW w:w="5040" w:type="dxa"/>
            <w:vAlign w:val="center"/>
          </w:tcPr>
          <w:p w14:paraId="43BDA208" w14:textId="77777777" w:rsidR="002F220B" w:rsidRDefault="00000000">
            <w:r>
              <w:t>[Trace permissions / umask / sticky]</w:t>
            </w:r>
          </w:p>
        </w:tc>
      </w:tr>
      <w:tr w:rsidR="002F220B" w14:paraId="1B845C3F" w14:textId="77777777">
        <w:trPr>
          <w:jc w:val="center"/>
        </w:trPr>
        <w:tc>
          <w:tcPr>
            <w:tcW w:w="5040" w:type="dxa"/>
            <w:vAlign w:val="center"/>
          </w:tcPr>
          <w:p w14:paraId="14CED073" w14:textId="77777777" w:rsidR="002F220B" w:rsidRDefault="00000000">
            <w:r>
              <w:t>T2</w:t>
            </w:r>
          </w:p>
        </w:tc>
        <w:tc>
          <w:tcPr>
            <w:tcW w:w="5040" w:type="dxa"/>
            <w:vAlign w:val="center"/>
          </w:tcPr>
          <w:p w14:paraId="5D1F797B" w14:textId="77777777" w:rsidR="002F220B" w:rsidRDefault="00000000">
            <w:r>
              <w:t>[Trace getfacl / getcap]</w:t>
            </w:r>
          </w:p>
        </w:tc>
      </w:tr>
      <w:tr w:rsidR="002F220B" w14:paraId="757D9259" w14:textId="77777777">
        <w:trPr>
          <w:jc w:val="center"/>
        </w:trPr>
        <w:tc>
          <w:tcPr>
            <w:tcW w:w="5040" w:type="dxa"/>
            <w:vAlign w:val="center"/>
          </w:tcPr>
          <w:p w14:paraId="3FD39A54" w14:textId="77777777" w:rsidR="002F220B" w:rsidRDefault="00000000">
            <w:r>
              <w:t>T3</w:t>
            </w:r>
          </w:p>
        </w:tc>
        <w:tc>
          <w:tcPr>
            <w:tcW w:w="5040" w:type="dxa"/>
            <w:vAlign w:val="center"/>
          </w:tcPr>
          <w:p w14:paraId="33D46042" w14:textId="77777777" w:rsidR="002F220B" w:rsidRDefault="00000000">
            <w:r>
              <w:t>[Trace getresuid / id]</w:t>
            </w:r>
          </w:p>
        </w:tc>
      </w:tr>
      <w:tr w:rsidR="002F220B" w14:paraId="2B96899B" w14:textId="77777777">
        <w:trPr>
          <w:jc w:val="center"/>
        </w:trPr>
        <w:tc>
          <w:tcPr>
            <w:tcW w:w="5040" w:type="dxa"/>
            <w:vAlign w:val="center"/>
          </w:tcPr>
          <w:p w14:paraId="6D646062" w14:textId="77777777" w:rsidR="002F220B" w:rsidRDefault="00000000">
            <w:r>
              <w:t>T4</w:t>
            </w:r>
          </w:p>
        </w:tc>
        <w:tc>
          <w:tcPr>
            <w:tcW w:w="5040" w:type="dxa"/>
            <w:vAlign w:val="center"/>
          </w:tcPr>
          <w:p w14:paraId="3ED279C6" w14:textId="77777777" w:rsidR="002F220B" w:rsidRDefault="00000000">
            <w:r>
              <w:t>[Script + trace injection]</w:t>
            </w:r>
          </w:p>
        </w:tc>
      </w:tr>
      <w:tr w:rsidR="002F220B" w14:paraId="396C9199" w14:textId="77777777">
        <w:trPr>
          <w:jc w:val="center"/>
        </w:trPr>
        <w:tc>
          <w:tcPr>
            <w:tcW w:w="5040" w:type="dxa"/>
            <w:vAlign w:val="center"/>
          </w:tcPr>
          <w:p w14:paraId="4929CFA2" w14:textId="77777777" w:rsidR="002F220B" w:rsidRDefault="00000000">
            <w:r>
              <w:t>T5</w:t>
            </w:r>
          </w:p>
        </w:tc>
        <w:tc>
          <w:tcPr>
            <w:tcW w:w="5040" w:type="dxa"/>
            <w:vAlign w:val="center"/>
          </w:tcPr>
          <w:p w14:paraId="640F48E6" w14:textId="77777777" w:rsidR="002F220B" w:rsidRDefault="00000000">
            <w:r>
              <w:t>[Script + trace environnement]</w:t>
            </w:r>
          </w:p>
        </w:tc>
      </w:tr>
      <w:tr w:rsidR="002F220B" w:rsidRPr="00794849" w14:paraId="27AAB411" w14:textId="77777777">
        <w:trPr>
          <w:jc w:val="center"/>
        </w:trPr>
        <w:tc>
          <w:tcPr>
            <w:tcW w:w="5040" w:type="dxa"/>
            <w:vAlign w:val="center"/>
          </w:tcPr>
          <w:p w14:paraId="151A5F98" w14:textId="77777777" w:rsidR="002F220B" w:rsidRDefault="00000000">
            <w:r>
              <w:t>T6</w:t>
            </w:r>
          </w:p>
        </w:tc>
        <w:tc>
          <w:tcPr>
            <w:tcW w:w="5040" w:type="dxa"/>
            <w:vAlign w:val="center"/>
          </w:tcPr>
          <w:p w14:paraId="2FD208DC" w14:textId="77777777" w:rsidR="002F220B" w:rsidRPr="00B956E2" w:rsidRDefault="00000000">
            <w:pPr>
              <w:rPr>
                <w:lang w:val="fr-FR"/>
              </w:rPr>
            </w:pPr>
            <w:r w:rsidRPr="00B956E2">
              <w:rPr>
                <w:lang w:val="fr-FR"/>
              </w:rPr>
              <w:t>[Trace LD_PRELOAD sans effet]</w:t>
            </w:r>
          </w:p>
        </w:tc>
      </w:tr>
      <w:tr w:rsidR="002F220B" w14:paraId="42B46500" w14:textId="77777777">
        <w:trPr>
          <w:jc w:val="center"/>
        </w:trPr>
        <w:tc>
          <w:tcPr>
            <w:tcW w:w="5040" w:type="dxa"/>
            <w:vAlign w:val="center"/>
          </w:tcPr>
          <w:p w14:paraId="5ACAC957" w14:textId="77777777" w:rsidR="002F220B" w:rsidRDefault="00000000">
            <w:r>
              <w:t>T7</w:t>
            </w:r>
          </w:p>
        </w:tc>
        <w:tc>
          <w:tcPr>
            <w:tcW w:w="5040" w:type="dxa"/>
            <w:vAlign w:val="center"/>
          </w:tcPr>
          <w:p w14:paraId="309AEE4A" w14:textId="77777777" w:rsidR="002F220B" w:rsidRDefault="00000000">
            <w:r>
              <w:t>[Traces avant/après correction]</w:t>
            </w:r>
          </w:p>
        </w:tc>
      </w:tr>
      <w:tr w:rsidR="002F220B" w14:paraId="1E93908D" w14:textId="77777777">
        <w:trPr>
          <w:jc w:val="center"/>
        </w:trPr>
        <w:tc>
          <w:tcPr>
            <w:tcW w:w="5040" w:type="dxa"/>
            <w:vAlign w:val="center"/>
          </w:tcPr>
          <w:p w14:paraId="1D937BDB" w14:textId="77777777" w:rsidR="002F220B" w:rsidRDefault="00000000">
            <w:r>
              <w:t>T8</w:t>
            </w:r>
          </w:p>
        </w:tc>
        <w:tc>
          <w:tcPr>
            <w:tcW w:w="5040" w:type="dxa"/>
            <w:vAlign w:val="center"/>
          </w:tcPr>
          <w:p w14:paraId="3E0345A5" w14:textId="77777777" w:rsidR="002F220B" w:rsidRDefault="00000000">
            <w:r>
              <w:t>[Trace abandon / réélévation impossible]</w:t>
            </w:r>
          </w:p>
        </w:tc>
      </w:tr>
    </w:tbl>
    <w:p w14:paraId="1E1D4140" w14:textId="77777777" w:rsidR="002F220B" w:rsidRDefault="00000000">
      <w:pPr>
        <w:pStyle w:val="Titre2"/>
      </w:pPr>
      <w:r>
        <w:t>Annexe B — Code pertinent</w:t>
      </w:r>
    </w:p>
    <w:p w14:paraId="635CE76D" w14:textId="77777777" w:rsidR="002F220B" w:rsidRDefault="00000000">
      <w:r>
        <w:rPr>
          <w:b/>
        </w:rPr>
        <w:t>[Code source vulnérable pertinent]</w:t>
      </w:r>
    </w:p>
    <w:p w14:paraId="7E271CC2" w14:textId="77777777" w:rsidR="002F220B" w:rsidRDefault="002F220B"/>
    <w:p w14:paraId="3D87285A" w14:textId="77777777" w:rsidR="002F220B" w:rsidRDefault="002F220B"/>
    <w:p w14:paraId="0523D180" w14:textId="77777777" w:rsidR="002F220B" w:rsidRDefault="002F220B"/>
    <w:p w14:paraId="4A28D5F2" w14:textId="77777777" w:rsidR="002F220B" w:rsidRDefault="002F220B"/>
    <w:p w14:paraId="1BA47278" w14:textId="77777777" w:rsidR="002F220B" w:rsidRDefault="002F220B"/>
    <w:p w14:paraId="0EC818FF" w14:textId="77777777" w:rsidR="002F220B" w:rsidRDefault="002F220B"/>
    <w:p w14:paraId="2D73B957" w14:textId="77777777" w:rsidR="002F220B" w:rsidRDefault="002F220B"/>
    <w:p w14:paraId="4B9A1C1E" w14:textId="77777777" w:rsidR="002F220B" w:rsidRDefault="00000000">
      <w:r>
        <w:rPr>
          <w:b/>
        </w:rPr>
        <w:t>[Code source corrigé pertinent]</w:t>
      </w:r>
    </w:p>
    <w:p w14:paraId="723578BF" w14:textId="77777777" w:rsidR="002F220B" w:rsidRDefault="002F220B"/>
    <w:p w14:paraId="08662D07" w14:textId="77777777" w:rsidR="002F220B" w:rsidRDefault="002F220B"/>
    <w:p w14:paraId="52DA1FE9" w14:textId="77777777" w:rsidR="002F220B" w:rsidRDefault="002F220B"/>
    <w:p w14:paraId="15071A98" w14:textId="77777777" w:rsidR="002F220B" w:rsidRDefault="002F220B"/>
    <w:p w14:paraId="4C93F0BD" w14:textId="77777777" w:rsidR="002F220B" w:rsidRDefault="002F220B"/>
    <w:p w14:paraId="6287735A" w14:textId="77777777" w:rsidR="002F220B" w:rsidRDefault="002F220B"/>
    <w:p w14:paraId="016124BB" w14:textId="77777777" w:rsidR="002F220B" w:rsidRDefault="002F220B"/>
    <w:p w14:paraId="06CAD608" w14:textId="77777777" w:rsidR="002F220B" w:rsidRDefault="00000000">
      <w:pPr>
        <w:pStyle w:val="Titre2"/>
      </w:pPr>
      <w:r>
        <w:t>Annexe C — Captures complémentaires</w:t>
      </w:r>
    </w:p>
    <w:p w14:paraId="2E8197F2" w14:textId="77777777" w:rsidR="002F220B" w:rsidRDefault="00000000">
      <w:r>
        <w:rPr>
          <w:b/>
        </w:rPr>
        <w:t>[Captures / sorties supplémentaires]</w:t>
      </w:r>
    </w:p>
    <w:p w14:paraId="3CAEF63E" w14:textId="77777777" w:rsidR="002F220B" w:rsidRDefault="002F220B"/>
    <w:p w14:paraId="1F298A1F" w14:textId="77777777" w:rsidR="002F220B" w:rsidRDefault="002F220B"/>
    <w:p w14:paraId="17A47E1D" w14:textId="77777777" w:rsidR="002F220B" w:rsidRDefault="002F220B"/>
    <w:p w14:paraId="1C86D084" w14:textId="77777777" w:rsidR="002F220B" w:rsidRDefault="002F220B"/>
    <w:p w14:paraId="7AFA1158" w14:textId="77777777" w:rsidR="002F220B" w:rsidRDefault="002F220B"/>
    <w:sectPr w:rsidR="002F220B"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691F8" w14:textId="77777777" w:rsidR="0019496E" w:rsidRDefault="0019496E">
      <w:pPr>
        <w:spacing w:after="0" w:line="240" w:lineRule="auto"/>
      </w:pPr>
      <w:r>
        <w:separator/>
      </w:r>
    </w:p>
  </w:endnote>
  <w:endnote w:type="continuationSeparator" w:id="0">
    <w:p w14:paraId="68D4E12E" w14:textId="77777777" w:rsidR="0019496E" w:rsidRDefault="001949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8E3EE" w14:textId="77777777" w:rsidR="002F220B" w:rsidRPr="00B956E2" w:rsidRDefault="00000000">
    <w:pPr>
      <w:pStyle w:val="Pieddepage"/>
      <w:jc w:val="center"/>
      <w:rPr>
        <w:lang w:val="fr-FR"/>
      </w:rPr>
    </w:pPr>
    <w:r w:rsidRPr="00B956E2">
      <w:rPr>
        <w:sz w:val="16"/>
        <w:lang w:val="fr-FR"/>
      </w:rPr>
      <w:t>Template de rapport — à compléter avec les résultats expérimentaux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14F87" w14:textId="77777777" w:rsidR="0019496E" w:rsidRDefault="0019496E">
      <w:pPr>
        <w:spacing w:after="0" w:line="240" w:lineRule="auto"/>
      </w:pPr>
      <w:r>
        <w:separator/>
      </w:r>
    </w:p>
  </w:footnote>
  <w:footnote w:type="continuationSeparator" w:id="0">
    <w:p w14:paraId="7536D154" w14:textId="77777777" w:rsidR="0019496E" w:rsidRDefault="001949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0C23D" w14:textId="4B8CE86B" w:rsidR="002F220B" w:rsidRDefault="002F220B">
    <w:pPr>
      <w:pStyle w:val="En-tte"/>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298220636">
    <w:abstractNumId w:val="8"/>
  </w:num>
  <w:num w:numId="2" w16cid:durableId="1497380609">
    <w:abstractNumId w:val="6"/>
  </w:num>
  <w:num w:numId="3" w16cid:durableId="1323898292">
    <w:abstractNumId w:val="5"/>
  </w:num>
  <w:num w:numId="4" w16cid:durableId="2095012868">
    <w:abstractNumId w:val="4"/>
  </w:num>
  <w:num w:numId="5" w16cid:durableId="1027217941">
    <w:abstractNumId w:val="7"/>
  </w:num>
  <w:num w:numId="6" w16cid:durableId="228344407">
    <w:abstractNumId w:val="3"/>
  </w:num>
  <w:num w:numId="7" w16cid:durableId="835151487">
    <w:abstractNumId w:val="2"/>
  </w:num>
  <w:num w:numId="8" w16cid:durableId="2057050020">
    <w:abstractNumId w:val="1"/>
  </w:num>
  <w:num w:numId="9" w16cid:durableId="141430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A39"/>
    <w:rsid w:val="00034616"/>
    <w:rsid w:val="0006063C"/>
    <w:rsid w:val="0015074B"/>
    <w:rsid w:val="00184E50"/>
    <w:rsid w:val="0019496E"/>
    <w:rsid w:val="0029639D"/>
    <w:rsid w:val="002F220B"/>
    <w:rsid w:val="00326F90"/>
    <w:rsid w:val="00420228"/>
    <w:rsid w:val="004B030A"/>
    <w:rsid w:val="004C3585"/>
    <w:rsid w:val="00771C26"/>
    <w:rsid w:val="0078776C"/>
    <w:rsid w:val="00794849"/>
    <w:rsid w:val="00831715"/>
    <w:rsid w:val="008C4F76"/>
    <w:rsid w:val="008E028E"/>
    <w:rsid w:val="00997252"/>
    <w:rsid w:val="00A84978"/>
    <w:rsid w:val="00AA1D8D"/>
    <w:rsid w:val="00B45542"/>
    <w:rsid w:val="00B47730"/>
    <w:rsid w:val="00B956E2"/>
    <w:rsid w:val="00CB0664"/>
    <w:rsid w:val="00CC3DD5"/>
    <w:rsid w:val="00CF62EA"/>
    <w:rsid w:val="00EA183E"/>
    <w:rsid w:val="00F806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6BE604"/>
  <w14:defaultImageDpi w14:val="300"/>
  <w15:docId w15:val="{E6872866-0AD8-4C2F-8A16-04A7035B9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0"/>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7</Pages>
  <Words>2203</Words>
  <Characters>12120</Characters>
  <Application>Microsoft Office Word</Application>
  <DocSecurity>0</DocSecurity>
  <Lines>101</Lines>
  <Paragraphs>28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14295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 Hadj El Bechir</cp:lastModifiedBy>
  <cp:revision>7</cp:revision>
  <dcterms:created xsi:type="dcterms:W3CDTF">2013-12-23T23:15:00Z</dcterms:created>
  <dcterms:modified xsi:type="dcterms:W3CDTF">2026-09-28T00:14:00Z</dcterms:modified>
  <cp:category/>
</cp:coreProperties>
</file>